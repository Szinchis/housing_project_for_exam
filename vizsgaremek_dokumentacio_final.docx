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F48DA" w14:textId="77777777" w:rsidR="00254D48" w:rsidRDefault="00254D48" w:rsidP="00254D48">
      <w:pPr>
        <w:jc w:val="center"/>
        <w:rPr>
          <w:rFonts w:asciiTheme="majorHAnsi" w:eastAsiaTheme="majorEastAsia" w:hAnsiTheme="majorHAnsi" w:cstheme="majorBidi"/>
          <w:b/>
          <w:color w:val="17365D" w:themeColor="text2" w:themeShade="BF"/>
          <w:spacing w:val="5"/>
          <w:kern w:val="28"/>
          <w:sz w:val="52"/>
          <w:szCs w:val="52"/>
          <w:lang w:val="hu-HU"/>
        </w:rPr>
      </w:pPr>
      <w:r w:rsidRPr="00254D48">
        <w:rPr>
          <w:rFonts w:asciiTheme="majorHAnsi" w:eastAsiaTheme="majorEastAsia" w:hAnsiTheme="majorHAnsi" w:cstheme="majorBidi"/>
          <w:b/>
          <w:color w:val="17365D" w:themeColor="text2" w:themeShade="BF"/>
          <w:spacing w:val="5"/>
          <w:kern w:val="28"/>
          <w:sz w:val="52"/>
          <w:szCs w:val="52"/>
          <w:lang w:val="hu-HU"/>
        </w:rPr>
        <w:t xml:space="preserve">Debreceni SZC Mechwart András </w:t>
      </w:r>
      <w:r w:rsidRPr="00254D48">
        <w:rPr>
          <w:rFonts w:asciiTheme="majorHAnsi" w:eastAsiaTheme="majorEastAsia" w:hAnsiTheme="majorHAnsi" w:cstheme="majorBidi"/>
          <w:b/>
          <w:color w:val="17365D" w:themeColor="text2" w:themeShade="BF"/>
          <w:spacing w:val="5"/>
          <w:kern w:val="28"/>
          <w:sz w:val="52"/>
          <w:szCs w:val="52"/>
          <w:lang w:val="hu-HU"/>
        </w:rPr>
        <w:br/>
        <w:t>Gépipari és Informatikai Technikum</w:t>
      </w:r>
    </w:p>
    <w:p w14:paraId="17399651" w14:textId="4ECB1E1F" w:rsidR="00263041" w:rsidRPr="00254D48" w:rsidRDefault="00263041" w:rsidP="00254D48">
      <w:pPr>
        <w:jc w:val="center"/>
        <w:rPr>
          <w:rFonts w:asciiTheme="majorHAnsi" w:eastAsiaTheme="majorEastAsia" w:hAnsiTheme="majorHAnsi" w:cstheme="majorBidi"/>
          <w:b/>
          <w:color w:val="17365D" w:themeColor="text2" w:themeShade="BF"/>
          <w:spacing w:val="5"/>
          <w:kern w:val="28"/>
          <w:sz w:val="52"/>
          <w:szCs w:val="52"/>
          <w:lang w:val="hu-HU"/>
        </w:rPr>
      </w:pPr>
      <w:r>
        <w:rPr>
          <w:rFonts w:asciiTheme="majorHAnsi" w:eastAsiaTheme="majorEastAsia" w:hAnsiTheme="majorHAnsi" w:cstheme="majorBidi"/>
          <w:b/>
          <w:noProof/>
          <w:color w:val="17365D" w:themeColor="text2" w:themeShade="BF"/>
          <w:spacing w:val="5"/>
          <w:kern w:val="28"/>
          <w:sz w:val="52"/>
          <w:szCs w:val="52"/>
          <w:lang w:val="hu-HU"/>
        </w:rPr>
        <w:drawing>
          <wp:inline distT="0" distB="0" distL="0" distR="0" wp14:anchorId="614F6B18" wp14:editId="051E3B87">
            <wp:extent cx="1729467" cy="1638300"/>
            <wp:effectExtent l="0" t="0" r="4445" b="0"/>
            <wp:docPr id="1228665623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665623" name="Kép 122866562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57553" cy="1759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5838B" w14:textId="77777777" w:rsidR="00254D48" w:rsidRDefault="00254D48" w:rsidP="00254D48">
      <w:pPr>
        <w:pStyle w:val="Cmsor1"/>
        <w:jc w:val="center"/>
        <w:rPr>
          <w:lang w:val="hu-HU"/>
        </w:rPr>
      </w:pPr>
      <w:r w:rsidRPr="00254D48">
        <w:rPr>
          <w:lang w:val="hu-HU"/>
        </w:rPr>
        <w:t>Szoftverfejlesztő és -tesztelő</w:t>
      </w:r>
    </w:p>
    <w:p w14:paraId="648890F6" w14:textId="0E4259A1" w:rsidR="00254D48" w:rsidRDefault="00254D48" w:rsidP="00254D48">
      <w:pPr>
        <w:jc w:val="center"/>
        <w:rPr>
          <w:lang w:val="hu-HU"/>
        </w:rPr>
      </w:pPr>
      <w:r w:rsidRPr="00254D48">
        <w:rPr>
          <w:lang w:val="hu-HU"/>
        </w:rPr>
        <w:t>Vizsgaremek</w:t>
      </w:r>
      <w:r>
        <w:rPr>
          <w:lang w:val="hu-HU"/>
        </w:rPr>
        <w:t xml:space="preserve"> dokumentáció</w:t>
      </w:r>
    </w:p>
    <w:p w14:paraId="0355618B" w14:textId="77777777" w:rsidR="00254D48" w:rsidRDefault="00254D48" w:rsidP="00254D48">
      <w:pPr>
        <w:jc w:val="center"/>
        <w:rPr>
          <w:lang w:val="hu-HU"/>
        </w:rPr>
      </w:pPr>
    </w:p>
    <w:p w14:paraId="378414B5" w14:textId="77777777" w:rsidR="00263041" w:rsidRDefault="00263041" w:rsidP="00254D48">
      <w:pPr>
        <w:jc w:val="center"/>
        <w:rPr>
          <w:lang w:val="hu-HU"/>
        </w:rPr>
      </w:pPr>
    </w:p>
    <w:p w14:paraId="6A819FA2" w14:textId="77777777" w:rsidR="00263041" w:rsidRDefault="00263041" w:rsidP="00254D48">
      <w:pPr>
        <w:jc w:val="center"/>
        <w:rPr>
          <w:lang w:val="hu-HU"/>
        </w:rPr>
      </w:pPr>
    </w:p>
    <w:p w14:paraId="718C20EE" w14:textId="77777777" w:rsidR="00263041" w:rsidRDefault="00263041" w:rsidP="00254D48">
      <w:pPr>
        <w:jc w:val="center"/>
        <w:rPr>
          <w:lang w:val="hu-HU"/>
        </w:rPr>
      </w:pPr>
    </w:p>
    <w:p w14:paraId="2E3F7E51" w14:textId="77777777" w:rsidR="00263041" w:rsidRDefault="00263041" w:rsidP="00254D48">
      <w:pPr>
        <w:jc w:val="center"/>
        <w:rPr>
          <w:lang w:val="hu-HU"/>
        </w:rPr>
      </w:pPr>
    </w:p>
    <w:p w14:paraId="5B5F3073" w14:textId="77777777" w:rsidR="00263041" w:rsidRDefault="00263041" w:rsidP="00254D48">
      <w:pPr>
        <w:jc w:val="center"/>
        <w:rPr>
          <w:lang w:val="hu-HU"/>
        </w:rPr>
      </w:pPr>
    </w:p>
    <w:p w14:paraId="43ACC9EB" w14:textId="77777777" w:rsidR="00263041" w:rsidRDefault="00263041" w:rsidP="00254D48">
      <w:pPr>
        <w:jc w:val="center"/>
        <w:rPr>
          <w:lang w:val="hu-HU"/>
        </w:rPr>
      </w:pPr>
    </w:p>
    <w:p w14:paraId="49DA935F" w14:textId="77777777" w:rsidR="00263041" w:rsidRDefault="00263041" w:rsidP="00254D48">
      <w:pPr>
        <w:jc w:val="center"/>
        <w:rPr>
          <w:lang w:val="hu-HU"/>
        </w:rPr>
      </w:pPr>
    </w:p>
    <w:p w14:paraId="03E919E3" w14:textId="77777777" w:rsidR="00263041" w:rsidRDefault="00263041" w:rsidP="00254D48">
      <w:pPr>
        <w:jc w:val="center"/>
        <w:rPr>
          <w:lang w:val="hu-HU"/>
        </w:rPr>
      </w:pPr>
    </w:p>
    <w:p w14:paraId="7882F9EF" w14:textId="095D7110" w:rsidR="00254D48" w:rsidRDefault="00254D48" w:rsidP="00254D48">
      <w:pPr>
        <w:jc w:val="right"/>
        <w:rPr>
          <w:lang w:val="hu-HU"/>
        </w:rPr>
      </w:pPr>
      <w:r>
        <w:rPr>
          <w:lang w:val="hu-HU"/>
        </w:rPr>
        <w:t>Készitette: -Szincsák Péter</w:t>
      </w:r>
    </w:p>
    <w:p w14:paraId="5608B48A" w14:textId="4DE8226C" w:rsidR="00254D48" w:rsidRDefault="00254D48" w:rsidP="00254D48">
      <w:pPr>
        <w:jc w:val="right"/>
        <w:rPr>
          <w:lang w:val="hu-HU"/>
        </w:rPr>
      </w:pPr>
      <w:r>
        <w:rPr>
          <w:lang w:val="hu-HU"/>
        </w:rPr>
        <w:t>-Lénárt Bettina</w:t>
      </w:r>
    </w:p>
    <w:p w14:paraId="2DFE2532" w14:textId="77777777" w:rsidR="00254D48" w:rsidRDefault="00254D48" w:rsidP="00254D48">
      <w:pPr>
        <w:jc w:val="right"/>
        <w:rPr>
          <w:lang w:val="hu-HU"/>
        </w:rPr>
      </w:pPr>
    </w:p>
    <w:p w14:paraId="4F573D4B" w14:textId="77777777" w:rsidR="00254D48" w:rsidRDefault="00254D48" w:rsidP="00254D48">
      <w:pPr>
        <w:jc w:val="right"/>
        <w:rPr>
          <w:lang w:val="hu-HU"/>
        </w:rPr>
      </w:pPr>
    </w:p>
    <w:p w14:paraId="3DED5037" w14:textId="58C63A75" w:rsidR="00254D48" w:rsidRDefault="00254D48" w:rsidP="00254D48">
      <w:pPr>
        <w:jc w:val="right"/>
        <w:rPr>
          <w:lang w:val="hu-HU"/>
        </w:rPr>
      </w:pPr>
      <w:r>
        <w:rPr>
          <w:lang w:val="hu-HU"/>
        </w:rPr>
        <w:t>2026.</w:t>
      </w:r>
    </w:p>
    <w:p w14:paraId="4ADFFD3C" w14:textId="7996E165" w:rsidR="00254D48" w:rsidRPr="00254D48" w:rsidRDefault="00254D48" w:rsidP="00254D48">
      <w:pPr>
        <w:jc w:val="center"/>
        <w:rPr>
          <w:lang w:val="hu-HU"/>
        </w:rPr>
      </w:pPr>
      <w:r>
        <w:rPr>
          <w:noProof/>
          <w:lang w:val="hu-HU"/>
        </w:rPr>
        <w:lastRenderedPageBreak/>
        <w:drawing>
          <wp:inline distT="0" distB="0" distL="0" distR="0" wp14:anchorId="2C51D0D6" wp14:editId="2FE13D7B">
            <wp:extent cx="5486400" cy="3086100"/>
            <wp:effectExtent l="0" t="0" r="0" b="0"/>
            <wp:docPr id="2139220557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220557" name="Kép 213922055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375A6" w14:textId="31453826" w:rsidR="005C2F11" w:rsidRPr="00254D48" w:rsidRDefault="00254D48" w:rsidP="005C2F11">
      <w:pPr>
        <w:jc w:val="center"/>
        <w:rPr>
          <w:sz w:val="18"/>
          <w:szCs w:val="18"/>
          <w:lang w:val="hu-HU"/>
        </w:rPr>
      </w:pPr>
      <w:r w:rsidRPr="00254D48">
        <w:rPr>
          <w:sz w:val="48"/>
          <w:szCs w:val="48"/>
          <w:lang w:val="hu-HU"/>
        </w:rPr>
        <w:t>WORLD OF WARCRAFT: MIDNIGHT – HOUSING DECORS</w:t>
      </w:r>
    </w:p>
    <w:p w14:paraId="16ACBE9A" w14:textId="31BC45B6" w:rsidR="00074454" w:rsidRDefault="00074454" w:rsidP="00074454">
      <w:pPr>
        <w:pStyle w:val="Cmsor1"/>
        <w:numPr>
          <w:ilvl w:val="0"/>
          <w:numId w:val="58"/>
        </w:numPr>
      </w:pPr>
      <w:r>
        <w:t xml:space="preserve">Tartalomjegyzék -&gt; </w:t>
      </w:r>
    </w:p>
    <w:p w14:paraId="0CABB144" w14:textId="4F08050F" w:rsidR="00074454" w:rsidRPr="00B6131F" w:rsidRDefault="00074454" w:rsidP="00074454">
      <w:pPr>
        <w:pStyle w:val="Listaszerbekezds"/>
        <w:numPr>
          <w:ilvl w:val="0"/>
          <w:numId w:val="58"/>
        </w:numPr>
        <w:rPr>
          <w:sz w:val="24"/>
          <w:szCs w:val="24"/>
        </w:rPr>
      </w:pPr>
      <w:r w:rsidRPr="00B6131F">
        <w:rPr>
          <w:sz w:val="24"/>
          <w:szCs w:val="24"/>
        </w:rPr>
        <w:t>Bevezeté</w:t>
      </w:r>
      <w:r w:rsidR="00B6131F">
        <w:rPr>
          <w:sz w:val="24"/>
          <w:szCs w:val="24"/>
        </w:rPr>
        <w:t>s………………………………………………………………3-4</w:t>
      </w:r>
    </w:p>
    <w:p w14:paraId="7004E744" w14:textId="29EEB840" w:rsidR="00074454" w:rsidRPr="00B6131F" w:rsidRDefault="00074454" w:rsidP="00074454">
      <w:pPr>
        <w:pStyle w:val="Listaszerbekezds"/>
        <w:numPr>
          <w:ilvl w:val="0"/>
          <w:numId w:val="58"/>
        </w:numPr>
        <w:rPr>
          <w:sz w:val="24"/>
          <w:szCs w:val="24"/>
        </w:rPr>
      </w:pPr>
      <w:r w:rsidRPr="00B6131F">
        <w:rPr>
          <w:sz w:val="24"/>
          <w:szCs w:val="24"/>
        </w:rPr>
        <w:t>A Rendszer Áttekintése</w:t>
      </w:r>
      <w:r w:rsidR="00B6131F">
        <w:rPr>
          <w:sz w:val="24"/>
          <w:szCs w:val="24"/>
        </w:rPr>
        <w:t>…………………………………………..5-6</w:t>
      </w:r>
    </w:p>
    <w:p w14:paraId="244B4070" w14:textId="4731F9CE" w:rsidR="00074454" w:rsidRPr="00B6131F" w:rsidRDefault="00074454" w:rsidP="00074454">
      <w:pPr>
        <w:pStyle w:val="Listaszerbekezds"/>
        <w:numPr>
          <w:ilvl w:val="0"/>
          <w:numId w:val="58"/>
        </w:numPr>
        <w:rPr>
          <w:sz w:val="24"/>
          <w:szCs w:val="24"/>
        </w:rPr>
      </w:pPr>
      <w:r w:rsidRPr="00B6131F">
        <w:rPr>
          <w:sz w:val="24"/>
          <w:szCs w:val="24"/>
        </w:rPr>
        <w:t>Követelményanalízis</w:t>
      </w:r>
      <w:r w:rsidR="00B6131F">
        <w:rPr>
          <w:sz w:val="24"/>
          <w:szCs w:val="24"/>
        </w:rPr>
        <w:t>………………………………………………7-7</w:t>
      </w:r>
    </w:p>
    <w:p w14:paraId="0BE7DBB5" w14:textId="16C12FAF" w:rsidR="00074454" w:rsidRPr="00B6131F" w:rsidRDefault="00074454" w:rsidP="00074454">
      <w:pPr>
        <w:pStyle w:val="Listaszerbekezds"/>
        <w:numPr>
          <w:ilvl w:val="0"/>
          <w:numId w:val="58"/>
        </w:numPr>
        <w:rPr>
          <w:sz w:val="24"/>
          <w:szCs w:val="24"/>
        </w:rPr>
      </w:pPr>
      <w:r w:rsidRPr="00B6131F">
        <w:rPr>
          <w:sz w:val="24"/>
          <w:szCs w:val="24"/>
        </w:rPr>
        <w:t>Architektúra</w:t>
      </w:r>
      <w:r w:rsidR="00B6131F">
        <w:rPr>
          <w:sz w:val="24"/>
          <w:szCs w:val="24"/>
        </w:rPr>
        <w:t>………………………………………………………</w:t>
      </w:r>
      <w:r w:rsidR="00F07B46">
        <w:rPr>
          <w:sz w:val="24"/>
          <w:szCs w:val="24"/>
        </w:rPr>
        <w:t>…8-10</w:t>
      </w:r>
    </w:p>
    <w:p w14:paraId="4B3B4C36" w14:textId="74F4D45C" w:rsidR="00074454" w:rsidRPr="00B6131F" w:rsidRDefault="00074454" w:rsidP="00074454">
      <w:pPr>
        <w:pStyle w:val="Listaszerbekezds"/>
        <w:numPr>
          <w:ilvl w:val="0"/>
          <w:numId w:val="58"/>
        </w:numPr>
        <w:rPr>
          <w:sz w:val="24"/>
          <w:szCs w:val="24"/>
        </w:rPr>
      </w:pPr>
      <w:r w:rsidRPr="00B6131F">
        <w:rPr>
          <w:sz w:val="24"/>
          <w:szCs w:val="24"/>
        </w:rPr>
        <w:t>Backend dokumentáció</w:t>
      </w:r>
      <w:r w:rsidR="00F07B46">
        <w:rPr>
          <w:sz w:val="24"/>
          <w:szCs w:val="24"/>
        </w:rPr>
        <w:t>……………………………………….11-13</w:t>
      </w:r>
    </w:p>
    <w:p w14:paraId="6D51BC84" w14:textId="5F6C9CC5" w:rsidR="00074454" w:rsidRPr="00B6131F" w:rsidRDefault="00074454" w:rsidP="00074454">
      <w:pPr>
        <w:pStyle w:val="Listaszerbekezds"/>
        <w:numPr>
          <w:ilvl w:val="0"/>
          <w:numId w:val="58"/>
        </w:numPr>
        <w:rPr>
          <w:sz w:val="24"/>
          <w:szCs w:val="24"/>
        </w:rPr>
      </w:pPr>
      <w:r w:rsidRPr="00B6131F">
        <w:rPr>
          <w:sz w:val="24"/>
          <w:szCs w:val="24"/>
        </w:rPr>
        <w:t>Adatbázis dokumentáció</w:t>
      </w:r>
      <w:r w:rsidR="00F07B46">
        <w:rPr>
          <w:sz w:val="24"/>
          <w:szCs w:val="24"/>
        </w:rPr>
        <w:t>……………………………………..14-16</w:t>
      </w:r>
    </w:p>
    <w:p w14:paraId="25EC29B0" w14:textId="29A31A1D" w:rsidR="00074454" w:rsidRPr="00B6131F" w:rsidRDefault="00074454" w:rsidP="00074454">
      <w:pPr>
        <w:pStyle w:val="Listaszerbekezds"/>
        <w:numPr>
          <w:ilvl w:val="0"/>
          <w:numId w:val="58"/>
        </w:numPr>
        <w:rPr>
          <w:sz w:val="24"/>
          <w:szCs w:val="24"/>
        </w:rPr>
      </w:pPr>
      <w:r w:rsidRPr="00B6131F">
        <w:rPr>
          <w:sz w:val="24"/>
          <w:szCs w:val="24"/>
        </w:rPr>
        <w:t>Frontend dokumentáció</w:t>
      </w:r>
      <w:r w:rsidR="00F07B46">
        <w:rPr>
          <w:sz w:val="24"/>
          <w:szCs w:val="24"/>
        </w:rPr>
        <w:t>………………………………………17-19</w:t>
      </w:r>
    </w:p>
    <w:p w14:paraId="67FC3C28" w14:textId="1FACC981" w:rsidR="00074454" w:rsidRPr="00B6131F" w:rsidRDefault="00074454" w:rsidP="00074454">
      <w:pPr>
        <w:pStyle w:val="Listaszerbekezds"/>
        <w:numPr>
          <w:ilvl w:val="0"/>
          <w:numId w:val="58"/>
        </w:numPr>
        <w:rPr>
          <w:sz w:val="24"/>
          <w:szCs w:val="24"/>
        </w:rPr>
      </w:pPr>
      <w:r w:rsidRPr="00B6131F">
        <w:rPr>
          <w:sz w:val="24"/>
          <w:szCs w:val="24"/>
        </w:rPr>
        <w:t>Felhasználói felület</w:t>
      </w:r>
      <w:r w:rsidR="00F07B46">
        <w:rPr>
          <w:sz w:val="24"/>
          <w:szCs w:val="24"/>
        </w:rPr>
        <w:t>……………………………………………..20-22</w:t>
      </w:r>
    </w:p>
    <w:p w14:paraId="1782639E" w14:textId="72B82D20" w:rsidR="00074454" w:rsidRPr="00B6131F" w:rsidRDefault="00074454" w:rsidP="00074454">
      <w:pPr>
        <w:pStyle w:val="Listaszerbekezds"/>
        <w:numPr>
          <w:ilvl w:val="0"/>
          <w:numId w:val="58"/>
        </w:numPr>
        <w:rPr>
          <w:sz w:val="24"/>
          <w:szCs w:val="24"/>
        </w:rPr>
      </w:pPr>
      <w:r w:rsidRPr="00B6131F">
        <w:rPr>
          <w:sz w:val="24"/>
          <w:szCs w:val="24"/>
        </w:rPr>
        <w:t>Tesztelés és hibajegyzék</w:t>
      </w:r>
      <w:r w:rsidR="00F07B46">
        <w:rPr>
          <w:sz w:val="24"/>
          <w:szCs w:val="24"/>
        </w:rPr>
        <w:t>………………………………….…..23-24</w:t>
      </w:r>
    </w:p>
    <w:p w14:paraId="06546118" w14:textId="0E0D1F94" w:rsidR="00074454" w:rsidRPr="00B6131F" w:rsidRDefault="00074454" w:rsidP="00074454">
      <w:pPr>
        <w:pStyle w:val="Listaszerbekezds"/>
        <w:numPr>
          <w:ilvl w:val="0"/>
          <w:numId w:val="58"/>
        </w:numPr>
        <w:rPr>
          <w:sz w:val="24"/>
          <w:szCs w:val="24"/>
        </w:rPr>
      </w:pPr>
      <w:r w:rsidRPr="00B6131F">
        <w:rPr>
          <w:sz w:val="24"/>
          <w:szCs w:val="24"/>
        </w:rPr>
        <w:t>Telepítési útmutató</w:t>
      </w:r>
      <w:r w:rsidR="00F07B46">
        <w:rPr>
          <w:sz w:val="24"/>
          <w:szCs w:val="24"/>
        </w:rPr>
        <w:t>……………………………………………..25-26</w:t>
      </w:r>
    </w:p>
    <w:p w14:paraId="2159F065" w14:textId="5C180DBE" w:rsidR="00074454" w:rsidRDefault="00074454" w:rsidP="00074454">
      <w:pPr>
        <w:pStyle w:val="Listaszerbekezds"/>
        <w:numPr>
          <w:ilvl w:val="0"/>
          <w:numId w:val="58"/>
        </w:numPr>
        <w:rPr>
          <w:sz w:val="24"/>
          <w:szCs w:val="24"/>
        </w:rPr>
      </w:pPr>
      <w:r w:rsidRPr="00B6131F">
        <w:rPr>
          <w:sz w:val="24"/>
          <w:szCs w:val="24"/>
        </w:rPr>
        <w:t>Jogi nyilatkozat (Blizzard</w:t>
      </w:r>
      <w:r w:rsidR="00B6131F">
        <w:rPr>
          <w:sz w:val="24"/>
          <w:szCs w:val="24"/>
        </w:rPr>
        <w:t xml:space="preserve"> E.</w:t>
      </w:r>
      <w:r w:rsidRPr="00B6131F">
        <w:rPr>
          <w:sz w:val="24"/>
          <w:szCs w:val="24"/>
        </w:rPr>
        <w:t>)</w:t>
      </w:r>
      <w:r w:rsidR="00F07B46">
        <w:rPr>
          <w:sz w:val="24"/>
          <w:szCs w:val="24"/>
        </w:rPr>
        <w:t>……………………….………..27-27</w:t>
      </w:r>
    </w:p>
    <w:p w14:paraId="37A8F2ED" w14:textId="77777777" w:rsidR="00B6131F" w:rsidRDefault="00B6131F" w:rsidP="00B6131F">
      <w:pPr>
        <w:rPr>
          <w:sz w:val="24"/>
          <w:szCs w:val="24"/>
        </w:rPr>
      </w:pPr>
    </w:p>
    <w:p w14:paraId="163E8C79" w14:textId="77777777" w:rsidR="00B6131F" w:rsidRDefault="00B6131F" w:rsidP="00B6131F">
      <w:pPr>
        <w:rPr>
          <w:sz w:val="24"/>
          <w:szCs w:val="24"/>
        </w:rPr>
      </w:pPr>
    </w:p>
    <w:p w14:paraId="211084E1" w14:textId="77777777" w:rsidR="00B6131F" w:rsidRDefault="00B6131F" w:rsidP="00B6131F">
      <w:pPr>
        <w:rPr>
          <w:sz w:val="24"/>
          <w:szCs w:val="24"/>
        </w:rPr>
      </w:pPr>
    </w:p>
    <w:p w14:paraId="41DD7649" w14:textId="77777777" w:rsidR="00B6131F" w:rsidRPr="00B6131F" w:rsidRDefault="00B6131F" w:rsidP="00B6131F">
      <w:pPr>
        <w:rPr>
          <w:sz w:val="24"/>
          <w:szCs w:val="24"/>
        </w:rPr>
      </w:pPr>
    </w:p>
    <w:p w14:paraId="6D4F85A9" w14:textId="77777777" w:rsidR="00197CB3" w:rsidRDefault="00000000">
      <w:pPr>
        <w:pStyle w:val="Cmsor1"/>
      </w:pPr>
      <w:r>
        <w:lastRenderedPageBreak/>
        <w:t>1. Bevezetés</w:t>
      </w:r>
    </w:p>
    <w:p w14:paraId="48313479" w14:textId="6AEC01AA" w:rsidR="00197CB3" w:rsidRDefault="00000000">
      <w:pPr>
        <w:pStyle w:val="Cmsor2"/>
      </w:pPr>
      <w:r>
        <w:t>1.</w:t>
      </w:r>
      <w:r w:rsidR="00254D48">
        <w:t>1</w:t>
      </w:r>
      <w:r>
        <w:t xml:space="preserve"> A vizsgaremek bemutatása</w:t>
      </w:r>
    </w:p>
    <w:p w14:paraId="4C370167" w14:textId="6315560D" w:rsidR="00442024" w:rsidRPr="00442024" w:rsidRDefault="00442024" w:rsidP="00442024">
      <w:pPr>
        <w:rPr>
          <w:lang w:val="hu-HU"/>
        </w:rPr>
      </w:pPr>
      <w:r w:rsidRPr="00442024">
        <w:rPr>
          <w:lang w:val="hu-HU"/>
        </w:rPr>
        <w:t>A vizsgaremek egy modern, webalapú alkalmazás, amely a World of Warcraft játék dekorációs elemeinek böngészését, rendszerezését és megtekintését teszi lehetővé. A projekt célja egy olyan felület létrehozása, amely áttekinthető, gyors és felhasználóbarát módon jeleníti meg a játékban található dekorációkat, miközben lehetőséget biztosít a felhasználóknak a kedvencek kezelésére és a részletes információk megtekintésére</w:t>
      </w:r>
      <w:r>
        <w:rPr>
          <w:lang w:val="hu-HU"/>
        </w:rPr>
        <w:t>, beleértve itt a közösség által alkotott általános véleményezésre, akár a dekorációk megszerzése, vagy összebarkácsolása kapcsán</w:t>
      </w:r>
      <w:r w:rsidRPr="00442024">
        <w:rPr>
          <w:lang w:val="hu-HU"/>
        </w:rPr>
        <w:t>.</w:t>
      </w:r>
    </w:p>
    <w:p w14:paraId="219B0E5D" w14:textId="77777777" w:rsidR="002F0A00" w:rsidRDefault="002F0A00" w:rsidP="00442024">
      <w:pPr>
        <w:rPr>
          <w:lang w:val="hu-HU"/>
        </w:rPr>
      </w:pPr>
    </w:p>
    <w:p w14:paraId="3ABE7AD3" w14:textId="77777777" w:rsidR="002F0A00" w:rsidRDefault="002F0A00" w:rsidP="00442024">
      <w:pPr>
        <w:rPr>
          <w:lang w:val="hu-HU"/>
        </w:rPr>
      </w:pPr>
    </w:p>
    <w:p w14:paraId="599776DE" w14:textId="05BA691B" w:rsidR="002F0A00" w:rsidRDefault="00263041" w:rsidP="00442024">
      <w:pPr>
        <w:rPr>
          <w:lang w:val="hu-HU"/>
        </w:rPr>
      </w:pPr>
      <w:r>
        <w:rPr>
          <w:lang w:val="hu-HU"/>
        </w:rPr>
        <w:t>A tervezet:</w:t>
      </w:r>
    </w:p>
    <w:p w14:paraId="5162D79C" w14:textId="77777777" w:rsidR="00442024" w:rsidRPr="00442024" w:rsidRDefault="00442024" w:rsidP="00442024">
      <w:pPr>
        <w:numPr>
          <w:ilvl w:val="0"/>
          <w:numId w:val="10"/>
        </w:numPr>
        <w:rPr>
          <w:lang w:val="hu-HU"/>
        </w:rPr>
      </w:pPr>
      <w:r w:rsidRPr="00442024">
        <w:rPr>
          <w:lang w:val="hu-HU"/>
        </w:rPr>
        <w:t>adatbázis</w:t>
      </w:r>
      <w:r w:rsidRPr="00442024">
        <w:rPr>
          <w:lang w:val="hu-HU"/>
        </w:rPr>
        <w:noBreakHyphen/>
        <w:t>tervezés és modellalkotás,</w:t>
      </w:r>
    </w:p>
    <w:p w14:paraId="57F660D3" w14:textId="77777777" w:rsidR="00442024" w:rsidRPr="00442024" w:rsidRDefault="00442024" w:rsidP="00442024">
      <w:pPr>
        <w:numPr>
          <w:ilvl w:val="0"/>
          <w:numId w:val="10"/>
        </w:numPr>
        <w:rPr>
          <w:lang w:val="hu-HU"/>
        </w:rPr>
      </w:pPr>
      <w:r w:rsidRPr="00442024">
        <w:rPr>
          <w:lang w:val="hu-HU"/>
        </w:rPr>
        <w:t>REST API készítése és dokumentálása,</w:t>
      </w:r>
    </w:p>
    <w:p w14:paraId="21ED60BC" w14:textId="77777777" w:rsidR="00442024" w:rsidRPr="00442024" w:rsidRDefault="00442024" w:rsidP="00442024">
      <w:pPr>
        <w:numPr>
          <w:ilvl w:val="0"/>
          <w:numId w:val="10"/>
        </w:numPr>
        <w:rPr>
          <w:lang w:val="hu-HU"/>
        </w:rPr>
      </w:pPr>
      <w:r w:rsidRPr="00442024">
        <w:rPr>
          <w:lang w:val="hu-HU"/>
        </w:rPr>
        <w:t>hitelesítési és jogosultságkezelési megoldások alkalmazása,</w:t>
      </w:r>
    </w:p>
    <w:p w14:paraId="2AA4DD39" w14:textId="77777777" w:rsidR="00442024" w:rsidRPr="00442024" w:rsidRDefault="00442024" w:rsidP="00442024">
      <w:pPr>
        <w:numPr>
          <w:ilvl w:val="0"/>
          <w:numId w:val="10"/>
        </w:numPr>
        <w:rPr>
          <w:lang w:val="hu-HU"/>
        </w:rPr>
      </w:pPr>
      <w:r w:rsidRPr="00442024">
        <w:rPr>
          <w:lang w:val="hu-HU"/>
        </w:rPr>
        <w:t>modern frontend technológiák használata,</w:t>
      </w:r>
    </w:p>
    <w:p w14:paraId="11C78DC8" w14:textId="77777777" w:rsidR="00442024" w:rsidRPr="00442024" w:rsidRDefault="00442024" w:rsidP="00442024">
      <w:pPr>
        <w:numPr>
          <w:ilvl w:val="0"/>
          <w:numId w:val="10"/>
        </w:numPr>
        <w:rPr>
          <w:lang w:val="hu-HU"/>
        </w:rPr>
      </w:pPr>
      <w:r w:rsidRPr="00442024">
        <w:rPr>
          <w:lang w:val="hu-HU"/>
        </w:rPr>
        <w:t>állapotkezelés és komponensalapú UI</w:t>
      </w:r>
      <w:r w:rsidRPr="00442024">
        <w:rPr>
          <w:lang w:val="hu-HU"/>
        </w:rPr>
        <w:noBreakHyphen/>
        <w:t>felépítés,</w:t>
      </w:r>
    </w:p>
    <w:p w14:paraId="2F96DC5E" w14:textId="77777777" w:rsidR="00442024" w:rsidRPr="00442024" w:rsidRDefault="00442024" w:rsidP="00442024">
      <w:pPr>
        <w:numPr>
          <w:ilvl w:val="0"/>
          <w:numId w:val="10"/>
        </w:numPr>
        <w:rPr>
          <w:lang w:val="hu-HU"/>
        </w:rPr>
      </w:pPr>
      <w:r w:rsidRPr="00442024">
        <w:rPr>
          <w:lang w:val="hu-HU"/>
        </w:rPr>
        <w:t>reszponzív és felhasználóbarát felület kialakítása,</w:t>
      </w:r>
    </w:p>
    <w:p w14:paraId="4990CA27" w14:textId="77777777" w:rsidR="00442024" w:rsidRPr="00442024" w:rsidRDefault="00442024" w:rsidP="00442024">
      <w:pPr>
        <w:numPr>
          <w:ilvl w:val="0"/>
          <w:numId w:val="10"/>
        </w:numPr>
        <w:rPr>
          <w:lang w:val="hu-HU"/>
        </w:rPr>
      </w:pPr>
      <w:r w:rsidRPr="00442024">
        <w:rPr>
          <w:lang w:val="hu-HU"/>
        </w:rPr>
        <w:t>hibakezelés, tesztelés és rendszerintegráció.</w:t>
      </w:r>
    </w:p>
    <w:p w14:paraId="18479D8B" w14:textId="543E5334" w:rsidR="00442024" w:rsidRDefault="00442024" w:rsidP="00442024">
      <w:pPr>
        <w:rPr>
          <w:lang w:val="hu-HU"/>
        </w:rPr>
      </w:pPr>
      <w:r w:rsidRPr="00442024">
        <w:rPr>
          <w:lang w:val="hu-HU"/>
        </w:rPr>
        <w:t>A vizsgaremek bemutatása során a dokumentáció rész</w:t>
      </w:r>
      <w:r w:rsidR="00033662">
        <w:rPr>
          <w:lang w:val="hu-HU"/>
        </w:rPr>
        <w:t>ben</w:t>
      </w:r>
      <w:r w:rsidRPr="00442024">
        <w:rPr>
          <w:lang w:val="hu-HU"/>
        </w:rPr>
        <w:t xml:space="preserve"> ismerteti a rendszer felépítését, működését, technológiai hátterét, valamint </w:t>
      </w:r>
      <w:r w:rsidR="00033662">
        <w:rPr>
          <w:lang w:val="hu-HU"/>
        </w:rPr>
        <w:t>valamennyi, a</w:t>
      </w:r>
      <w:r w:rsidRPr="00442024">
        <w:rPr>
          <w:lang w:val="hu-HU"/>
        </w:rPr>
        <w:t xml:space="preserve"> fejlesztés során felmerült problémákat és azok megoldásait. A projekt </w:t>
      </w:r>
      <w:r>
        <w:rPr>
          <w:lang w:val="hu-HU"/>
        </w:rPr>
        <w:t>KIZÁRÓLAG</w:t>
      </w:r>
      <w:r w:rsidRPr="00442024">
        <w:rPr>
          <w:lang w:val="hu-HU"/>
        </w:rPr>
        <w:t xml:space="preserve"> vizsgacélokra készült</w:t>
      </w:r>
      <w:r>
        <w:rPr>
          <w:lang w:val="hu-HU"/>
        </w:rPr>
        <w:t>.</w:t>
      </w:r>
    </w:p>
    <w:p w14:paraId="4BB2D3BB" w14:textId="77777777" w:rsidR="00442024" w:rsidRDefault="00442024" w:rsidP="00442024">
      <w:pPr>
        <w:rPr>
          <w:lang w:val="hu-HU"/>
        </w:rPr>
      </w:pPr>
    </w:p>
    <w:p w14:paraId="6E1DD6A6" w14:textId="77777777" w:rsidR="00442024" w:rsidRDefault="00442024" w:rsidP="00442024">
      <w:pPr>
        <w:rPr>
          <w:lang w:val="hu-HU"/>
        </w:rPr>
      </w:pPr>
    </w:p>
    <w:p w14:paraId="08CE42A0" w14:textId="77777777" w:rsidR="002F0A00" w:rsidRDefault="002F0A00" w:rsidP="00442024">
      <w:pPr>
        <w:rPr>
          <w:lang w:val="hu-HU"/>
        </w:rPr>
      </w:pPr>
    </w:p>
    <w:p w14:paraId="3B2C4E64" w14:textId="77777777" w:rsidR="00442024" w:rsidRPr="00442024" w:rsidRDefault="00442024" w:rsidP="00442024">
      <w:pPr>
        <w:rPr>
          <w:lang w:val="hu-HU"/>
        </w:rPr>
      </w:pPr>
    </w:p>
    <w:p w14:paraId="22B6DF59" w14:textId="77777777" w:rsidR="00197CB3" w:rsidRDefault="00000000">
      <w:r>
        <w:br/>
      </w:r>
    </w:p>
    <w:p w14:paraId="5CA3278E" w14:textId="2981FF76" w:rsidR="00197CB3" w:rsidRDefault="00000000">
      <w:pPr>
        <w:pStyle w:val="Cmsor2"/>
      </w:pPr>
      <w:r>
        <w:lastRenderedPageBreak/>
        <w:t>1.</w:t>
      </w:r>
      <w:r w:rsidR="00254D48">
        <w:t>2</w:t>
      </w:r>
      <w:r>
        <w:t xml:space="preserve"> A projekt hatóköre és korlátai</w:t>
      </w:r>
    </w:p>
    <w:p w14:paraId="7A3164B3" w14:textId="1BC38593" w:rsidR="00197CB3" w:rsidRDefault="00442024">
      <w:r w:rsidRPr="00442024">
        <w:t>A projekt nem törekszik a World of Warcraft</w:t>
      </w:r>
      <w:r>
        <w:t xml:space="preserve"> – Housing System</w:t>
      </w:r>
      <w:r w:rsidRPr="00442024">
        <w:t xml:space="preserve"> teljes funkcionalitásának reprodukálására, és nem tartalmaz játékbeli interakciókat, valós idejű adatkapcsolatot</w:t>
      </w:r>
      <w:r>
        <w:t>.</w:t>
      </w:r>
      <w:r w:rsidRPr="00442024">
        <w:t xml:space="preserve"> A rendszer kizárólag statikus dekorációs adatok kezelésére szolgál, és nem biztosít közösségi funkciókat, többfelhasználós</w:t>
      </w:r>
      <w:r w:rsidR="00E40B1E">
        <w:t xml:space="preserve">. </w:t>
      </w:r>
      <w:r>
        <w:t>(Egyenlőre.)</w:t>
      </w:r>
      <w:r>
        <w:br/>
      </w:r>
    </w:p>
    <w:p w14:paraId="53F1195E" w14:textId="6642CD53" w:rsidR="00197CB3" w:rsidRDefault="00000000">
      <w:pPr>
        <w:pStyle w:val="Cmsor2"/>
      </w:pPr>
      <w:r>
        <w:t>1.</w:t>
      </w:r>
      <w:r w:rsidR="00442024">
        <w:t>3</w:t>
      </w:r>
      <w:r>
        <w:t xml:space="preserve"> Célközönség</w:t>
      </w:r>
    </w:p>
    <w:p w14:paraId="63670C2E" w14:textId="700906C3" w:rsidR="00197CB3" w:rsidRDefault="00442024">
      <w:r>
        <w:t>A webalkalmazás kifejezetten azoknak készült, akik számára a WoWHead, vagy a többi wikidot jellegű oldal túl átláthatatlan</w:t>
      </w:r>
      <w:r w:rsidR="00E40B1E">
        <w:t xml:space="preserve"> és cask egy egyszerű szerkezetű, látványos oldalt szeretnének magukévá.</w:t>
      </w:r>
      <w:r>
        <w:t xml:space="preserve"> Az alkalmazás készitésekor kifejezetten </w:t>
      </w:r>
      <w:r w:rsidR="00DE59D6">
        <w:t>az egyszerűségre és a látványos UI részlegre törekedtünk, hogy a felhasználónak minél “kényelmesebb” élményben legyen része.</w:t>
      </w:r>
      <w:r>
        <w:br/>
      </w:r>
    </w:p>
    <w:p w14:paraId="034B232C" w14:textId="48346032" w:rsidR="00197CB3" w:rsidRDefault="00000000">
      <w:pPr>
        <w:pStyle w:val="Cmsor2"/>
      </w:pPr>
      <w:r>
        <w:t>1.</w:t>
      </w:r>
      <w:r w:rsidR="00442024">
        <w:t>4</w:t>
      </w:r>
      <w:r>
        <w:t xml:space="preserve"> Felhasznált technológiák áttekintése</w:t>
      </w:r>
    </w:p>
    <w:p w14:paraId="68796094" w14:textId="77777777" w:rsidR="00DE59D6" w:rsidRPr="00DE59D6" w:rsidRDefault="00DE59D6" w:rsidP="00DE59D6">
      <w:pPr>
        <w:rPr>
          <w:lang w:val="hu-HU"/>
        </w:rPr>
      </w:pPr>
      <w:r w:rsidRPr="00DE59D6">
        <w:rPr>
          <w:lang w:val="hu-HU"/>
        </w:rPr>
        <w:t>A vizsgaremek két fő technológiai rétegre épül: egy Django alapú backendre és egy React alapú frontend felületre. A backend a Django REST Framework segítségével biztosítja az API</w:t>
      </w:r>
      <w:r w:rsidRPr="00DE59D6">
        <w:rPr>
          <w:lang w:val="hu-HU"/>
        </w:rPr>
        <w:noBreakHyphen/>
        <w:t>végpontokat, az adatbázis</w:t>
      </w:r>
      <w:r w:rsidRPr="00DE59D6">
        <w:rPr>
          <w:lang w:val="hu-HU"/>
        </w:rPr>
        <w:noBreakHyphen/>
        <w:t>kezelést és a felhasználói hitelesítést. Az adatbázis SQLite alapú, amely a dekorációk és a felhasználói adatok tárolását végzi.</w:t>
      </w:r>
    </w:p>
    <w:p w14:paraId="137B0428" w14:textId="77777777" w:rsidR="00DE59D6" w:rsidRPr="00DE59D6" w:rsidRDefault="00DE59D6" w:rsidP="00DE59D6">
      <w:pPr>
        <w:rPr>
          <w:lang w:val="hu-HU"/>
        </w:rPr>
      </w:pPr>
      <w:r w:rsidRPr="00DE59D6">
        <w:rPr>
          <w:lang w:val="hu-HU"/>
        </w:rPr>
        <w:t>A frontend a React keretrendszerre és a Vite fejlesztőkörnyezetre épül, amely gyors fejlesztést és modern komponensalapú felépítést tesz lehetővé. A felhasználói állapotkezelést saját AuthContext biztosítja, a kommunikáció pedig REST API</w:t>
      </w:r>
      <w:r w:rsidRPr="00DE59D6">
        <w:rPr>
          <w:lang w:val="hu-HU"/>
        </w:rPr>
        <w:noBreakHyphen/>
        <w:t>hívásokon keresztül történik. A felület reszponzív, modern HTML</w:t>
      </w:r>
      <w:r w:rsidRPr="00DE59D6">
        <w:rPr>
          <w:lang w:val="hu-HU"/>
        </w:rPr>
        <w:noBreakHyphen/>
        <w:t xml:space="preserve"> és CSS</w:t>
      </w:r>
      <w:r w:rsidRPr="00DE59D6">
        <w:rPr>
          <w:lang w:val="hu-HU"/>
        </w:rPr>
        <w:noBreakHyphen/>
        <w:t>struktúrára épül.</w:t>
      </w:r>
    </w:p>
    <w:p w14:paraId="7490F605" w14:textId="77777777" w:rsidR="00197CB3" w:rsidRDefault="00000000">
      <w:r>
        <w:br/>
      </w:r>
    </w:p>
    <w:p w14:paraId="08582DD6" w14:textId="77777777" w:rsidR="002F0A00" w:rsidRDefault="002F0A00"/>
    <w:p w14:paraId="56FD13AE" w14:textId="77777777" w:rsidR="002F0A00" w:rsidRDefault="002F0A00"/>
    <w:p w14:paraId="13D33D97" w14:textId="77777777" w:rsidR="002F0A00" w:rsidRDefault="002F0A00"/>
    <w:p w14:paraId="3FC63AF8" w14:textId="77777777" w:rsidR="002F0A00" w:rsidRDefault="002F0A00"/>
    <w:p w14:paraId="1BB05313" w14:textId="77777777" w:rsidR="002F0A00" w:rsidRDefault="002F0A00"/>
    <w:p w14:paraId="183E2B06" w14:textId="77777777" w:rsidR="002F0A00" w:rsidRDefault="002F0A00"/>
    <w:p w14:paraId="7735F862" w14:textId="77777777" w:rsidR="002F0A00" w:rsidRDefault="002F0A00"/>
    <w:p w14:paraId="06228440" w14:textId="77777777" w:rsidR="002F0A00" w:rsidRDefault="002F0A00"/>
    <w:p w14:paraId="5629CE7D" w14:textId="77777777" w:rsidR="00197CB3" w:rsidRDefault="00000000">
      <w:pPr>
        <w:pStyle w:val="Cmsor1"/>
      </w:pPr>
      <w:r>
        <w:lastRenderedPageBreak/>
        <w:t>2. Rendszer áttekintése</w:t>
      </w:r>
    </w:p>
    <w:p w14:paraId="1CE369FA" w14:textId="77777777" w:rsidR="00197CB3" w:rsidRDefault="00000000">
      <w:pPr>
        <w:pStyle w:val="Cmsor2"/>
      </w:pPr>
      <w:r>
        <w:t>2.1 A rendszer célja</w:t>
      </w:r>
    </w:p>
    <w:p w14:paraId="5B656A1E" w14:textId="25555E5A" w:rsidR="00197CB3" w:rsidRDefault="002F0A00">
      <w:r w:rsidRPr="002F0A00">
        <w:t>A felhasználók böngészhetik a dekorokat, megtekinthetik azok adatait, és saját kedvenceket hozhatnak létre. A rendszer demonstrálja a backend–frontend integrációt, a REST API</w:t>
      </w:r>
      <w:r w:rsidRPr="002F0A00">
        <w:noBreakHyphen/>
        <w:t>k használatát és a modern webfejlesztési technikákat.</w:t>
      </w:r>
      <w:r>
        <w:br/>
      </w:r>
    </w:p>
    <w:p w14:paraId="5CA4F9FB" w14:textId="77777777" w:rsidR="00197CB3" w:rsidRDefault="00000000">
      <w:pPr>
        <w:pStyle w:val="Cmsor2"/>
      </w:pPr>
      <w:r>
        <w:t>2.2 Felhasználói szerepkörök</w:t>
      </w:r>
    </w:p>
    <w:p w14:paraId="26CBF6FA" w14:textId="77777777" w:rsidR="002F0A00" w:rsidRPr="002F0A00" w:rsidRDefault="002F0A00" w:rsidP="002F0A00">
      <w:pPr>
        <w:rPr>
          <w:lang w:val="hu-HU"/>
        </w:rPr>
      </w:pPr>
      <w:r w:rsidRPr="002F0A00">
        <w:rPr>
          <w:lang w:val="hu-HU"/>
        </w:rPr>
        <w:t>A rendszer két szerepkört különböztet meg:</w:t>
      </w:r>
    </w:p>
    <w:p w14:paraId="79CE9F12" w14:textId="77777777" w:rsidR="002F0A00" w:rsidRPr="002F0A00" w:rsidRDefault="002F0A00" w:rsidP="002F0A00">
      <w:pPr>
        <w:numPr>
          <w:ilvl w:val="0"/>
          <w:numId w:val="11"/>
        </w:numPr>
        <w:rPr>
          <w:lang w:val="hu-HU"/>
        </w:rPr>
      </w:pPr>
      <w:r w:rsidRPr="002F0A00">
        <w:rPr>
          <w:b/>
          <w:bCs/>
          <w:lang w:val="hu-HU"/>
        </w:rPr>
        <w:t>Vendég felhasználó:</w:t>
      </w:r>
    </w:p>
    <w:p w14:paraId="06B975F8" w14:textId="77777777" w:rsidR="002F0A00" w:rsidRPr="002F0A00" w:rsidRDefault="002F0A00" w:rsidP="002F0A00">
      <w:pPr>
        <w:numPr>
          <w:ilvl w:val="1"/>
          <w:numId w:val="11"/>
        </w:numPr>
        <w:rPr>
          <w:lang w:val="hu-HU"/>
        </w:rPr>
      </w:pPr>
      <w:r w:rsidRPr="002F0A00">
        <w:rPr>
          <w:lang w:val="hu-HU"/>
        </w:rPr>
        <w:t>megtekintheti a főoldalt,</w:t>
      </w:r>
    </w:p>
    <w:p w14:paraId="13EF6B76" w14:textId="77777777" w:rsidR="002F0A00" w:rsidRPr="002F0A00" w:rsidRDefault="002F0A00" w:rsidP="002F0A00">
      <w:pPr>
        <w:numPr>
          <w:ilvl w:val="1"/>
          <w:numId w:val="11"/>
        </w:numPr>
        <w:rPr>
          <w:lang w:val="hu-HU"/>
        </w:rPr>
      </w:pPr>
      <w:r w:rsidRPr="002F0A00">
        <w:rPr>
          <w:lang w:val="hu-HU"/>
        </w:rPr>
        <w:t>böngészheti a dekorációkat,</w:t>
      </w:r>
    </w:p>
    <w:p w14:paraId="62FA4277" w14:textId="77777777" w:rsidR="002F0A00" w:rsidRPr="002F0A00" w:rsidRDefault="002F0A00" w:rsidP="002F0A00">
      <w:pPr>
        <w:numPr>
          <w:ilvl w:val="1"/>
          <w:numId w:val="11"/>
        </w:numPr>
        <w:rPr>
          <w:lang w:val="hu-HU"/>
        </w:rPr>
      </w:pPr>
      <w:r w:rsidRPr="002F0A00">
        <w:rPr>
          <w:lang w:val="hu-HU"/>
        </w:rPr>
        <w:t>nem fér hozzá a kedvencekhez és a profilhoz.</w:t>
      </w:r>
    </w:p>
    <w:p w14:paraId="35D4BCB4" w14:textId="77777777" w:rsidR="002F0A00" w:rsidRPr="002F0A00" w:rsidRDefault="002F0A00" w:rsidP="002F0A00">
      <w:pPr>
        <w:numPr>
          <w:ilvl w:val="0"/>
          <w:numId w:val="11"/>
        </w:numPr>
        <w:rPr>
          <w:lang w:val="hu-HU"/>
        </w:rPr>
      </w:pPr>
      <w:r w:rsidRPr="002F0A00">
        <w:rPr>
          <w:b/>
          <w:bCs/>
          <w:lang w:val="hu-HU"/>
        </w:rPr>
        <w:t>Regisztrált felhasználó:</w:t>
      </w:r>
    </w:p>
    <w:p w14:paraId="3D580754" w14:textId="77777777" w:rsidR="002F0A00" w:rsidRPr="002F0A00" w:rsidRDefault="002F0A00" w:rsidP="002F0A00">
      <w:pPr>
        <w:numPr>
          <w:ilvl w:val="1"/>
          <w:numId w:val="11"/>
        </w:numPr>
        <w:rPr>
          <w:lang w:val="hu-HU"/>
        </w:rPr>
      </w:pPr>
      <w:r w:rsidRPr="002F0A00">
        <w:rPr>
          <w:lang w:val="hu-HU"/>
        </w:rPr>
        <w:t>bejelentkezhet,</w:t>
      </w:r>
    </w:p>
    <w:p w14:paraId="751DF55C" w14:textId="77777777" w:rsidR="002F0A00" w:rsidRPr="002F0A00" w:rsidRDefault="002F0A00" w:rsidP="002F0A00">
      <w:pPr>
        <w:numPr>
          <w:ilvl w:val="1"/>
          <w:numId w:val="11"/>
        </w:numPr>
        <w:rPr>
          <w:lang w:val="hu-HU"/>
        </w:rPr>
      </w:pPr>
      <w:r w:rsidRPr="002F0A00">
        <w:rPr>
          <w:lang w:val="hu-HU"/>
        </w:rPr>
        <w:t>kedvencekhez adhat dekorokat,</w:t>
      </w:r>
    </w:p>
    <w:p w14:paraId="195AAE14" w14:textId="77777777" w:rsidR="002F0A00" w:rsidRPr="002F0A00" w:rsidRDefault="002F0A00" w:rsidP="002F0A00">
      <w:pPr>
        <w:numPr>
          <w:ilvl w:val="1"/>
          <w:numId w:val="11"/>
        </w:numPr>
        <w:rPr>
          <w:lang w:val="hu-HU"/>
        </w:rPr>
      </w:pPr>
      <w:r w:rsidRPr="002F0A00">
        <w:rPr>
          <w:lang w:val="hu-HU"/>
        </w:rPr>
        <w:t>megtekintheti saját profilját,</w:t>
      </w:r>
    </w:p>
    <w:p w14:paraId="46D4FF38" w14:textId="77777777" w:rsidR="002F0A00" w:rsidRPr="002F0A00" w:rsidRDefault="002F0A00" w:rsidP="002F0A00">
      <w:pPr>
        <w:numPr>
          <w:ilvl w:val="1"/>
          <w:numId w:val="11"/>
        </w:numPr>
        <w:rPr>
          <w:lang w:val="hu-HU"/>
        </w:rPr>
      </w:pPr>
      <w:r w:rsidRPr="002F0A00">
        <w:rPr>
          <w:lang w:val="hu-HU"/>
        </w:rPr>
        <w:t>használhatja a teljes funkcionalitást.</w:t>
      </w:r>
    </w:p>
    <w:p w14:paraId="40170067" w14:textId="1D222F67" w:rsidR="00197CB3" w:rsidRDefault="002F0A00">
      <w:pPr>
        <w:rPr>
          <w:lang w:val="hu-HU"/>
        </w:rPr>
      </w:pPr>
      <w:r w:rsidRPr="002F0A00">
        <w:rPr>
          <w:lang w:val="hu-HU"/>
        </w:rPr>
        <w:t>Adminisztrátori szerepkör a vizsgaremekben nem része a felhasználói felületnek, csak a Django adminon keresztül érhető el</w:t>
      </w:r>
      <w:r w:rsidR="00E40B1E">
        <w:rPr>
          <w:lang w:val="hu-HU"/>
        </w:rPr>
        <w:t>, ott viszont teljes értékűen működik az adatbázis kezeléséhez.</w:t>
      </w:r>
      <w:r>
        <w:br/>
      </w:r>
    </w:p>
    <w:p w14:paraId="45C9C98E" w14:textId="77777777" w:rsidR="002F0A00" w:rsidRDefault="002F0A00">
      <w:pPr>
        <w:rPr>
          <w:lang w:val="hu-HU"/>
        </w:rPr>
      </w:pPr>
    </w:p>
    <w:p w14:paraId="45A9D956" w14:textId="77777777" w:rsidR="002F0A00" w:rsidRDefault="002F0A00">
      <w:pPr>
        <w:rPr>
          <w:lang w:val="hu-HU"/>
        </w:rPr>
      </w:pPr>
    </w:p>
    <w:p w14:paraId="42CBCF87" w14:textId="77777777" w:rsidR="002F0A00" w:rsidRDefault="002F0A00">
      <w:pPr>
        <w:rPr>
          <w:lang w:val="hu-HU"/>
        </w:rPr>
      </w:pPr>
    </w:p>
    <w:p w14:paraId="53757064" w14:textId="77777777" w:rsidR="00E40B1E" w:rsidRDefault="00E40B1E">
      <w:pPr>
        <w:rPr>
          <w:lang w:val="hu-HU"/>
        </w:rPr>
      </w:pPr>
    </w:p>
    <w:p w14:paraId="6231E1C6" w14:textId="77777777" w:rsidR="00E40B1E" w:rsidRDefault="00E40B1E">
      <w:pPr>
        <w:rPr>
          <w:lang w:val="hu-HU"/>
        </w:rPr>
      </w:pPr>
    </w:p>
    <w:p w14:paraId="38E407B5" w14:textId="77777777" w:rsidR="002F0A00" w:rsidRDefault="002F0A00">
      <w:pPr>
        <w:rPr>
          <w:lang w:val="hu-HU"/>
        </w:rPr>
      </w:pPr>
    </w:p>
    <w:p w14:paraId="2346DEBD" w14:textId="77777777" w:rsidR="002F0A00" w:rsidRDefault="002F0A00">
      <w:pPr>
        <w:rPr>
          <w:lang w:val="hu-HU"/>
        </w:rPr>
      </w:pPr>
    </w:p>
    <w:p w14:paraId="3B135696" w14:textId="77777777" w:rsidR="002F0A00" w:rsidRPr="002F0A00" w:rsidRDefault="002F0A00">
      <w:pPr>
        <w:rPr>
          <w:lang w:val="hu-HU"/>
        </w:rPr>
      </w:pPr>
    </w:p>
    <w:p w14:paraId="4D7750AD" w14:textId="77777777" w:rsidR="00197CB3" w:rsidRDefault="00000000">
      <w:pPr>
        <w:pStyle w:val="Cmsor2"/>
      </w:pPr>
      <w:r>
        <w:lastRenderedPageBreak/>
        <w:t>2.3 Fő funkciók</w:t>
      </w:r>
    </w:p>
    <w:p w14:paraId="3A55EA72" w14:textId="77777777" w:rsidR="002F0A00" w:rsidRPr="002F0A00" w:rsidRDefault="002F0A00" w:rsidP="002F0A00">
      <w:pPr>
        <w:rPr>
          <w:lang w:val="hu-HU"/>
        </w:rPr>
      </w:pPr>
      <w:r w:rsidRPr="002F0A00">
        <w:rPr>
          <w:lang w:val="hu-HU"/>
        </w:rPr>
        <w:t>A rendszer fő funkciói:</w:t>
      </w:r>
    </w:p>
    <w:p w14:paraId="0D0FFA2C" w14:textId="77777777" w:rsidR="002F0A00" w:rsidRPr="002F0A00" w:rsidRDefault="002F0A00" w:rsidP="002F0A00">
      <w:pPr>
        <w:numPr>
          <w:ilvl w:val="0"/>
          <w:numId w:val="12"/>
        </w:numPr>
        <w:rPr>
          <w:lang w:val="hu-HU"/>
        </w:rPr>
      </w:pPr>
      <w:r w:rsidRPr="002F0A00">
        <w:rPr>
          <w:lang w:val="hu-HU"/>
        </w:rPr>
        <w:t>dekorációk listázása,</w:t>
      </w:r>
    </w:p>
    <w:p w14:paraId="38FD2CE5" w14:textId="77777777" w:rsidR="002F0A00" w:rsidRPr="002F0A00" w:rsidRDefault="002F0A00" w:rsidP="002F0A00">
      <w:pPr>
        <w:numPr>
          <w:ilvl w:val="0"/>
          <w:numId w:val="12"/>
        </w:numPr>
        <w:rPr>
          <w:lang w:val="hu-HU"/>
        </w:rPr>
      </w:pPr>
      <w:r w:rsidRPr="002F0A00">
        <w:rPr>
          <w:lang w:val="hu-HU"/>
        </w:rPr>
        <w:t>keresés és szűrés,</w:t>
      </w:r>
    </w:p>
    <w:p w14:paraId="63B02EE5" w14:textId="77777777" w:rsidR="002F0A00" w:rsidRPr="002F0A00" w:rsidRDefault="002F0A00" w:rsidP="002F0A00">
      <w:pPr>
        <w:numPr>
          <w:ilvl w:val="0"/>
          <w:numId w:val="12"/>
        </w:numPr>
        <w:rPr>
          <w:lang w:val="hu-HU"/>
        </w:rPr>
      </w:pPr>
      <w:r w:rsidRPr="002F0A00">
        <w:rPr>
          <w:lang w:val="hu-HU"/>
        </w:rPr>
        <w:t>részletes dekorációs nézet lenyíló panelben,</w:t>
      </w:r>
    </w:p>
    <w:p w14:paraId="790401FF" w14:textId="77777777" w:rsidR="002F0A00" w:rsidRPr="002F0A00" w:rsidRDefault="002F0A00" w:rsidP="002F0A00">
      <w:pPr>
        <w:numPr>
          <w:ilvl w:val="0"/>
          <w:numId w:val="12"/>
        </w:numPr>
        <w:rPr>
          <w:lang w:val="hu-HU"/>
        </w:rPr>
      </w:pPr>
      <w:r w:rsidRPr="002F0A00">
        <w:rPr>
          <w:lang w:val="hu-HU"/>
        </w:rPr>
        <w:t>felhasználói regisztráció és bejelentkezés,</w:t>
      </w:r>
    </w:p>
    <w:p w14:paraId="29CD88AD" w14:textId="77777777" w:rsidR="002F0A00" w:rsidRPr="002F0A00" w:rsidRDefault="002F0A00" w:rsidP="002F0A00">
      <w:pPr>
        <w:numPr>
          <w:ilvl w:val="0"/>
          <w:numId w:val="12"/>
        </w:numPr>
        <w:rPr>
          <w:lang w:val="hu-HU"/>
        </w:rPr>
      </w:pPr>
      <w:r w:rsidRPr="002F0A00">
        <w:rPr>
          <w:lang w:val="hu-HU"/>
        </w:rPr>
        <w:t>kedvencek hozzáadása és eltávolítása,</w:t>
      </w:r>
    </w:p>
    <w:p w14:paraId="4D012432" w14:textId="77777777" w:rsidR="002F0A00" w:rsidRPr="002F0A00" w:rsidRDefault="002F0A00" w:rsidP="002F0A00">
      <w:pPr>
        <w:numPr>
          <w:ilvl w:val="0"/>
          <w:numId w:val="12"/>
        </w:numPr>
        <w:rPr>
          <w:lang w:val="hu-HU"/>
        </w:rPr>
      </w:pPr>
      <w:r w:rsidRPr="002F0A00">
        <w:rPr>
          <w:lang w:val="hu-HU"/>
        </w:rPr>
        <w:t>felhasználói profil megtekintése,</w:t>
      </w:r>
    </w:p>
    <w:p w14:paraId="755ECDD8" w14:textId="439A9966" w:rsidR="00197CB3" w:rsidRPr="00434EF2" w:rsidRDefault="002F0A00" w:rsidP="00434EF2">
      <w:pPr>
        <w:numPr>
          <w:ilvl w:val="0"/>
          <w:numId w:val="12"/>
        </w:numPr>
        <w:rPr>
          <w:lang w:val="hu-HU"/>
        </w:rPr>
      </w:pPr>
      <w:r w:rsidRPr="002F0A00">
        <w:rPr>
          <w:lang w:val="hu-HU"/>
        </w:rPr>
        <w:t>reszponzív felhasználói felület.</w:t>
      </w:r>
      <w:r>
        <w:br/>
      </w:r>
    </w:p>
    <w:p w14:paraId="510BBEDE" w14:textId="77777777" w:rsidR="00197CB3" w:rsidRDefault="00000000">
      <w:pPr>
        <w:pStyle w:val="Cmsor2"/>
      </w:pPr>
      <w:r>
        <w:t>2.4 Működési áttekintés</w:t>
      </w:r>
    </w:p>
    <w:p w14:paraId="6B70D0AB" w14:textId="77777777" w:rsidR="002F0A00" w:rsidRPr="002F0A00" w:rsidRDefault="002F0A00" w:rsidP="002F0A00">
      <w:pPr>
        <w:rPr>
          <w:lang w:val="hu-HU"/>
        </w:rPr>
      </w:pPr>
      <w:r w:rsidRPr="002F0A00">
        <w:rPr>
          <w:lang w:val="hu-HU"/>
        </w:rPr>
        <w:t>A frontend React alapú felülete REST API</w:t>
      </w:r>
      <w:r w:rsidRPr="002F0A00">
        <w:rPr>
          <w:lang w:val="hu-HU"/>
        </w:rPr>
        <w:noBreakHyphen/>
        <w:t>hívásokon keresztül kommunikál a Django backenddel. A backend szolgáltatja:</w:t>
      </w:r>
    </w:p>
    <w:p w14:paraId="620220BD" w14:textId="77777777" w:rsidR="002F0A00" w:rsidRPr="002F0A00" w:rsidRDefault="002F0A00" w:rsidP="002F0A00">
      <w:pPr>
        <w:numPr>
          <w:ilvl w:val="0"/>
          <w:numId w:val="13"/>
        </w:numPr>
        <w:rPr>
          <w:lang w:val="hu-HU"/>
        </w:rPr>
      </w:pPr>
      <w:r w:rsidRPr="002F0A00">
        <w:rPr>
          <w:lang w:val="hu-HU"/>
        </w:rPr>
        <w:t>a dekorációk adatait,</w:t>
      </w:r>
    </w:p>
    <w:p w14:paraId="06AECCCD" w14:textId="77777777" w:rsidR="002F0A00" w:rsidRPr="002F0A00" w:rsidRDefault="002F0A00" w:rsidP="002F0A00">
      <w:pPr>
        <w:numPr>
          <w:ilvl w:val="0"/>
          <w:numId w:val="13"/>
        </w:numPr>
        <w:rPr>
          <w:lang w:val="hu-HU"/>
        </w:rPr>
      </w:pPr>
      <w:r w:rsidRPr="002F0A00">
        <w:rPr>
          <w:lang w:val="hu-HU"/>
        </w:rPr>
        <w:t>a felhasználói hitelesítést,</w:t>
      </w:r>
    </w:p>
    <w:p w14:paraId="7AF39BA7" w14:textId="77777777" w:rsidR="002F0A00" w:rsidRPr="002F0A00" w:rsidRDefault="002F0A00" w:rsidP="002F0A00">
      <w:pPr>
        <w:numPr>
          <w:ilvl w:val="0"/>
          <w:numId w:val="13"/>
        </w:numPr>
        <w:rPr>
          <w:lang w:val="hu-HU"/>
        </w:rPr>
      </w:pPr>
      <w:r w:rsidRPr="002F0A00">
        <w:rPr>
          <w:lang w:val="hu-HU"/>
        </w:rPr>
        <w:t>a kedvencek kezelését.</w:t>
      </w:r>
    </w:p>
    <w:p w14:paraId="72C39571" w14:textId="5F029AB4" w:rsidR="002F0A00" w:rsidRPr="00434EF2" w:rsidRDefault="002F0A00">
      <w:pPr>
        <w:rPr>
          <w:lang w:val="hu-HU"/>
        </w:rPr>
      </w:pPr>
      <w:r w:rsidRPr="002F0A00">
        <w:rPr>
          <w:lang w:val="hu-HU"/>
        </w:rPr>
        <w:t>A felhasználó a böngészőben interakciókat végez (keresés, lenyitás, kedvencek), a frontend pedig ezek alapján frissíti a megjelenést és szükség esetén API</w:t>
      </w:r>
      <w:r w:rsidRPr="002F0A00">
        <w:rPr>
          <w:lang w:val="hu-HU"/>
        </w:rPr>
        <w:noBreakHyphen/>
        <w:t>hívásokat indít.</w:t>
      </w:r>
    </w:p>
    <w:p w14:paraId="66A3F51C" w14:textId="77777777" w:rsidR="00197CB3" w:rsidRDefault="00000000">
      <w:pPr>
        <w:pStyle w:val="Cmsor2"/>
      </w:pPr>
      <w:r>
        <w:t>2.5 Rendszerhatárok</w:t>
      </w:r>
    </w:p>
    <w:p w14:paraId="1DB1F99D" w14:textId="77777777" w:rsidR="002F0A00" w:rsidRPr="002F0A00" w:rsidRDefault="002F0A00" w:rsidP="002F0A00">
      <w:pPr>
        <w:rPr>
          <w:lang w:val="hu-HU"/>
        </w:rPr>
      </w:pPr>
      <w:r w:rsidRPr="002F0A00">
        <w:rPr>
          <w:lang w:val="hu-HU"/>
        </w:rPr>
        <w:t>A rendszer kizárólag a dekorációk megjelenítésére és a kedvencek kezelésére fókuszál. Nem tartalmaz:</w:t>
      </w:r>
    </w:p>
    <w:p w14:paraId="4FC1CA69" w14:textId="77777777" w:rsidR="002F0A00" w:rsidRPr="002F0A00" w:rsidRDefault="002F0A00" w:rsidP="002F0A00">
      <w:pPr>
        <w:numPr>
          <w:ilvl w:val="0"/>
          <w:numId w:val="14"/>
        </w:numPr>
        <w:rPr>
          <w:lang w:val="hu-HU"/>
        </w:rPr>
      </w:pPr>
      <w:r w:rsidRPr="002F0A00">
        <w:rPr>
          <w:lang w:val="hu-HU"/>
        </w:rPr>
        <w:t>játékbeli funkciókat,</w:t>
      </w:r>
    </w:p>
    <w:p w14:paraId="587EF7D5" w14:textId="77777777" w:rsidR="002F0A00" w:rsidRPr="002F0A00" w:rsidRDefault="002F0A00" w:rsidP="002F0A00">
      <w:pPr>
        <w:numPr>
          <w:ilvl w:val="0"/>
          <w:numId w:val="14"/>
        </w:numPr>
        <w:rPr>
          <w:lang w:val="hu-HU"/>
        </w:rPr>
      </w:pPr>
      <w:r w:rsidRPr="002F0A00">
        <w:rPr>
          <w:lang w:val="hu-HU"/>
        </w:rPr>
        <w:t>valós idejű adatkapcsolatot,</w:t>
      </w:r>
    </w:p>
    <w:p w14:paraId="19F6907B" w14:textId="77777777" w:rsidR="002F0A00" w:rsidRPr="002F0A00" w:rsidRDefault="002F0A00" w:rsidP="002F0A00">
      <w:pPr>
        <w:numPr>
          <w:ilvl w:val="0"/>
          <w:numId w:val="14"/>
        </w:numPr>
        <w:rPr>
          <w:lang w:val="hu-HU"/>
        </w:rPr>
      </w:pPr>
      <w:r w:rsidRPr="002F0A00">
        <w:rPr>
          <w:lang w:val="hu-HU"/>
        </w:rPr>
        <w:t>közösségi vagy többfelhasználós interakciókat,</w:t>
      </w:r>
    </w:p>
    <w:p w14:paraId="231179F4" w14:textId="77777777" w:rsidR="002F0A00" w:rsidRPr="002F0A00" w:rsidRDefault="002F0A00" w:rsidP="002F0A00">
      <w:pPr>
        <w:numPr>
          <w:ilvl w:val="0"/>
          <w:numId w:val="14"/>
        </w:numPr>
        <w:rPr>
          <w:lang w:val="hu-HU"/>
        </w:rPr>
      </w:pPr>
      <w:r w:rsidRPr="002F0A00">
        <w:rPr>
          <w:lang w:val="hu-HU"/>
        </w:rPr>
        <w:t>dekorációk szerkesztését vagy feltöltését,</w:t>
      </w:r>
    </w:p>
    <w:p w14:paraId="7080531D" w14:textId="77777777" w:rsidR="002F0A00" w:rsidRPr="002F0A00" w:rsidRDefault="002F0A00" w:rsidP="002F0A00">
      <w:pPr>
        <w:numPr>
          <w:ilvl w:val="0"/>
          <w:numId w:val="14"/>
        </w:numPr>
        <w:rPr>
          <w:lang w:val="hu-HU"/>
        </w:rPr>
      </w:pPr>
      <w:r w:rsidRPr="002F0A00">
        <w:rPr>
          <w:lang w:val="hu-HU"/>
        </w:rPr>
        <w:t>külső API</w:t>
      </w:r>
      <w:r w:rsidRPr="002F0A00">
        <w:rPr>
          <w:lang w:val="hu-HU"/>
        </w:rPr>
        <w:noBreakHyphen/>
        <w:t>integrációt.</w:t>
      </w:r>
    </w:p>
    <w:p w14:paraId="3AFF1ED8" w14:textId="01F5DCB0" w:rsidR="00197CB3" w:rsidRPr="00434EF2" w:rsidRDefault="002F0A00">
      <w:pPr>
        <w:rPr>
          <w:lang w:val="hu-HU"/>
        </w:rPr>
      </w:pPr>
      <w:r w:rsidRPr="002F0A00">
        <w:rPr>
          <w:lang w:val="hu-HU"/>
        </w:rPr>
        <w:t>A rendszer határa a backend által biztosított REST API, amelyen kívül a projekt nem végez adatcserét.</w:t>
      </w:r>
      <w:r>
        <w:br/>
      </w:r>
    </w:p>
    <w:p w14:paraId="684F1EFB" w14:textId="77777777" w:rsidR="00197CB3" w:rsidRDefault="00000000">
      <w:pPr>
        <w:pStyle w:val="Cmsor1"/>
      </w:pPr>
      <w:r>
        <w:lastRenderedPageBreak/>
        <w:t>3. Követelményanalízis</w:t>
      </w:r>
    </w:p>
    <w:p w14:paraId="3D27624D" w14:textId="1A28B7B6" w:rsidR="00197CB3" w:rsidRDefault="00000000">
      <w:pPr>
        <w:pStyle w:val="Cmsor2"/>
      </w:pPr>
      <w:r>
        <w:t>3.</w:t>
      </w:r>
      <w:r w:rsidR="002F0A00">
        <w:t>1</w:t>
      </w:r>
      <w:r>
        <w:t xml:space="preserve"> Technológiai követelmények</w:t>
      </w:r>
    </w:p>
    <w:p w14:paraId="3423638C" w14:textId="77777777" w:rsidR="002F0A00" w:rsidRPr="002F0A00" w:rsidRDefault="002F0A00" w:rsidP="002F0A00">
      <w:pPr>
        <w:rPr>
          <w:lang w:val="hu-HU"/>
        </w:rPr>
      </w:pPr>
      <w:r w:rsidRPr="002F0A00">
        <w:rPr>
          <w:lang w:val="hu-HU"/>
        </w:rPr>
        <w:t>A projekt működéséhez az alábbi technológiák szükségesek:</w:t>
      </w:r>
    </w:p>
    <w:p w14:paraId="4CAEC268" w14:textId="77777777" w:rsidR="002F0A00" w:rsidRPr="002F0A00" w:rsidRDefault="002F0A00" w:rsidP="002F0A00">
      <w:pPr>
        <w:numPr>
          <w:ilvl w:val="0"/>
          <w:numId w:val="15"/>
        </w:numPr>
        <w:rPr>
          <w:lang w:val="hu-HU"/>
        </w:rPr>
      </w:pPr>
      <w:r w:rsidRPr="002F0A00">
        <w:rPr>
          <w:b/>
          <w:bCs/>
          <w:lang w:val="hu-HU"/>
        </w:rPr>
        <w:t>Backend:</w:t>
      </w:r>
      <w:r w:rsidRPr="002F0A00">
        <w:rPr>
          <w:lang w:val="hu-HU"/>
        </w:rPr>
        <w:t xml:space="preserve"> Python, Django, Django REST Framework.</w:t>
      </w:r>
    </w:p>
    <w:p w14:paraId="6764F3BC" w14:textId="77777777" w:rsidR="002F0A00" w:rsidRPr="002F0A00" w:rsidRDefault="002F0A00" w:rsidP="002F0A00">
      <w:pPr>
        <w:numPr>
          <w:ilvl w:val="0"/>
          <w:numId w:val="15"/>
        </w:numPr>
        <w:rPr>
          <w:lang w:val="hu-HU"/>
        </w:rPr>
      </w:pPr>
      <w:r w:rsidRPr="002F0A00">
        <w:rPr>
          <w:b/>
          <w:bCs/>
          <w:lang w:val="hu-HU"/>
        </w:rPr>
        <w:t>Frontend:</w:t>
      </w:r>
      <w:r w:rsidRPr="002F0A00">
        <w:rPr>
          <w:lang w:val="hu-HU"/>
        </w:rPr>
        <w:t xml:space="preserve"> React, Vite, modern JavaScript.</w:t>
      </w:r>
    </w:p>
    <w:p w14:paraId="26E758FA" w14:textId="77777777" w:rsidR="002F0A00" w:rsidRPr="002F0A00" w:rsidRDefault="002F0A00" w:rsidP="002F0A00">
      <w:pPr>
        <w:numPr>
          <w:ilvl w:val="0"/>
          <w:numId w:val="15"/>
        </w:numPr>
        <w:rPr>
          <w:lang w:val="hu-HU"/>
        </w:rPr>
      </w:pPr>
      <w:r w:rsidRPr="002F0A00">
        <w:rPr>
          <w:b/>
          <w:bCs/>
          <w:lang w:val="hu-HU"/>
        </w:rPr>
        <w:t>Adatbázis:</w:t>
      </w:r>
      <w:r w:rsidRPr="002F0A00">
        <w:rPr>
          <w:lang w:val="hu-HU"/>
        </w:rPr>
        <w:t xml:space="preserve"> SQLite.</w:t>
      </w:r>
    </w:p>
    <w:p w14:paraId="144D34F5" w14:textId="77777777" w:rsidR="002F0A00" w:rsidRPr="002F0A00" w:rsidRDefault="002F0A00" w:rsidP="002F0A00">
      <w:pPr>
        <w:numPr>
          <w:ilvl w:val="0"/>
          <w:numId w:val="15"/>
        </w:numPr>
        <w:rPr>
          <w:lang w:val="hu-HU"/>
        </w:rPr>
      </w:pPr>
      <w:r w:rsidRPr="002F0A00">
        <w:rPr>
          <w:b/>
          <w:bCs/>
          <w:lang w:val="hu-HU"/>
        </w:rPr>
        <w:t>Kommunikáció:</w:t>
      </w:r>
      <w:r w:rsidRPr="002F0A00">
        <w:rPr>
          <w:lang w:val="hu-HU"/>
        </w:rPr>
        <w:t xml:space="preserve"> REST API JSON formátummal.</w:t>
      </w:r>
    </w:p>
    <w:p w14:paraId="2AF2EF5A" w14:textId="03AF3EAC" w:rsidR="00197CB3" w:rsidRPr="00434EF2" w:rsidRDefault="002F0A00" w:rsidP="00434EF2">
      <w:pPr>
        <w:numPr>
          <w:ilvl w:val="0"/>
          <w:numId w:val="15"/>
        </w:numPr>
        <w:rPr>
          <w:lang w:val="hu-HU"/>
        </w:rPr>
      </w:pPr>
      <w:r w:rsidRPr="002F0A00">
        <w:rPr>
          <w:b/>
          <w:bCs/>
          <w:lang w:val="hu-HU"/>
        </w:rPr>
        <w:t>Futtatási környezet:</w:t>
      </w:r>
      <w:r w:rsidRPr="002F0A00">
        <w:rPr>
          <w:lang w:val="hu-HU"/>
        </w:rPr>
        <w:t xml:space="preserve"> Node.js</w:t>
      </w:r>
      <w:r>
        <w:rPr>
          <w:lang w:val="hu-HU"/>
        </w:rPr>
        <w:t xml:space="preserve"> 21.x.x++</w:t>
      </w:r>
      <w:r w:rsidRPr="002F0A00">
        <w:rPr>
          <w:lang w:val="hu-HU"/>
        </w:rPr>
        <w:t>, Python 3.x.</w:t>
      </w:r>
      <w:r>
        <w:br/>
      </w:r>
    </w:p>
    <w:p w14:paraId="44D51F32" w14:textId="6832BF5B" w:rsidR="00197CB3" w:rsidRDefault="00000000">
      <w:pPr>
        <w:pStyle w:val="Cmsor2"/>
      </w:pPr>
      <w:r>
        <w:t>3.</w:t>
      </w:r>
      <w:r w:rsidR="002F0A00">
        <w:t>2</w:t>
      </w:r>
      <w:r>
        <w:t xml:space="preserve"> Jogi és licen</w:t>
      </w:r>
      <w:r w:rsidR="009869AA">
        <w:t>sz</w:t>
      </w:r>
      <w:r>
        <w:t>elési követelmények</w:t>
      </w:r>
    </w:p>
    <w:p w14:paraId="4192E598" w14:textId="70873DF8" w:rsidR="00716672" w:rsidRPr="00716672" w:rsidRDefault="00716672" w:rsidP="00716672">
      <w:pPr>
        <w:rPr>
          <w:lang w:val="hu-HU"/>
        </w:rPr>
      </w:pPr>
      <w:r>
        <w:rPr>
          <w:lang w:val="hu-HU"/>
        </w:rPr>
        <w:t>-</w:t>
      </w:r>
      <w:r w:rsidRPr="00716672">
        <w:rPr>
          <w:lang w:val="hu-HU"/>
        </w:rPr>
        <w:t xml:space="preserve"> </w:t>
      </w:r>
      <w:r>
        <w:rPr>
          <w:lang w:val="hu-HU"/>
        </w:rPr>
        <w:t>!</w:t>
      </w:r>
      <w:r w:rsidR="009869AA">
        <w:rPr>
          <w:lang w:val="hu-HU"/>
        </w:rPr>
        <w:t xml:space="preserve"> </w:t>
      </w:r>
      <w:r w:rsidRPr="00716672">
        <w:rPr>
          <w:lang w:val="hu-HU"/>
        </w:rPr>
        <w:t xml:space="preserve">A projekt kizárólag </w:t>
      </w:r>
      <w:r w:rsidRPr="00716672">
        <w:rPr>
          <w:b/>
          <w:bCs/>
          <w:lang w:val="hu-HU"/>
        </w:rPr>
        <w:t>vizsgacélokra</w:t>
      </w:r>
      <w:r w:rsidRPr="00716672">
        <w:rPr>
          <w:lang w:val="hu-HU"/>
        </w:rPr>
        <w:t xml:space="preserve"> készült.</w:t>
      </w:r>
    </w:p>
    <w:p w14:paraId="3B7EC82B" w14:textId="72E21475" w:rsidR="00716672" w:rsidRPr="00716672" w:rsidRDefault="00716672" w:rsidP="00716672">
      <w:pPr>
        <w:rPr>
          <w:lang w:val="hu-HU"/>
        </w:rPr>
      </w:pPr>
      <w:r>
        <w:rPr>
          <w:lang w:val="hu-HU"/>
        </w:rPr>
        <w:t>- !</w:t>
      </w:r>
      <w:r w:rsidRPr="00716672">
        <w:rPr>
          <w:lang w:val="hu-HU"/>
        </w:rPr>
        <w:t xml:space="preserve"> A World of Warcraft dekorációs adatai és elnevezései a Blizzard Entertainment tulajdonát képezik.</w:t>
      </w:r>
    </w:p>
    <w:p w14:paraId="09D1EC32" w14:textId="03FD415E" w:rsidR="00716672" w:rsidRPr="00716672" w:rsidRDefault="00716672" w:rsidP="00716672">
      <w:pPr>
        <w:rPr>
          <w:lang w:val="hu-HU"/>
        </w:rPr>
      </w:pPr>
      <w:r>
        <w:rPr>
          <w:lang w:val="hu-HU"/>
        </w:rPr>
        <w:t>- !</w:t>
      </w:r>
      <w:r w:rsidRPr="00716672">
        <w:rPr>
          <w:lang w:val="hu-HU"/>
        </w:rPr>
        <w:t xml:space="preserve"> A projekt nem használható fel kereskedelmi célokra.</w:t>
      </w:r>
    </w:p>
    <w:p w14:paraId="555EF415" w14:textId="552767B5" w:rsidR="00716672" w:rsidRPr="00716672" w:rsidRDefault="00716672" w:rsidP="00716672">
      <w:pPr>
        <w:rPr>
          <w:lang w:val="hu-HU"/>
        </w:rPr>
      </w:pPr>
      <w:r>
        <w:rPr>
          <w:lang w:val="hu-HU"/>
        </w:rPr>
        <w:t>- !</w:t>
      </w:r>
      <w:r w:rsidRPr="00716672">
        <w:rPr>
          <w:lang w:val="hu-HU"/>
        </w:rPr>
        <w:t xml:space="preserve"> A forráskód </w:t>
      </w:r>
      <w:r w:rsidR="00074E80">
        <w:rPr>
          <w:lang w:val="hu-HU"/>
        </w:rPr>
        <w:t xml:space="preserve">a </w:t>
      </w:r>
      <w:r w:rsidRPr="00716672">
        <w:rPr>
          <w:lang w:val="hu-HU"/>
        </w:rPr>
        <w:t>harmadik fél számára nem értékesíthető.</w:t>
      </w:r>
    </w:p>
    <w:p w14:paraId="3F1A904A" w14:textId="77777777" w:rsidR="00197CB3" w:rsidRDefault="00000000">
      <w:r>
        <w:br/>
      </w:r>
    </w:p>
    <w:p w14:paraId="52B9504E" w14:textId="77777777" w:rsidR="00434EF2" w:rsidRDefault="00434EF2"/>
    <w:p w14:paraId="0AB905A5" w14:textId="77777777" w:rsidR="00434EF2" w:rsidRDefault="00434EF2"/>
    <w:p w14:paraId="44D3A0CD" w14:textId="77777777" w:rsidR="00434EF2" w:rsidRDefault="00434EF2"/>
    <w:p w14:paraId="1A0C6B49" w14:textId="77777777" w:rsidR="00434EF2" w:rsidRDefault="00434EF2"/>
    <w:p w14:paraId="6D6BCC3F" w14:textId="77777777" w:rsidR="00434EF2" w:rsidRDefault="00434EF2"/>
    <w:p w14:paraId="7ABAF769" w14:textId="77777777" w:rsidR="00434EF2" w:rsidRDefault="00434EF2"/>
    <w:p w14:paraId="63662803" w14:textId="77777777" w:rsidR="00434EF2" w:rsidRDefault="00434EF2"/>
    <w:p w14:paraId="36DC8234" w14:textId="77777777" w:rsidR="00434EF2" w:rsidRDefault="00434EF2"/>
    <w:p w14:paraId="5D6D5101" w14:textId="77777777" w:rsidR="00434EF2" w:rsidRDefault="00434EF2"/>
    <w:p w14:paraId="50FD3DC6" w14:textId="77777777" w:rsidR="00197CB3" w:rsidRDefault="00000000">
      <w:pPr>
        <w:pStyle w:val="Cmsor1"/>
      </w:pPr>
      <w:r>
        <w:lastRenderedPageBreak/>
        <w:t>4. Architektúra</w:t>
      </w:r>
    </w:p>
    <w:p w14:paraId="1E37B37E" w14:textId="77777777" w:rsidR="00197CB3" w:rsidRDefault="00000000">
      <w:pPr>
        <w:pStyle w:val="Cmsor2"/>
      </w:pPr>
      <w:r>
        <w:t>4.1 Rendszerarchitektúra</w:t>
      </w:r>
    </w:p>
    <w:p w14:paraId="3B744F51" w14:textId="77777777" w:rsidR="00080554" w:rsidRPr="00080554" w:rsidRDefault="00080554" w:rsidP="00080554">
      <w:pPr>
        <w:rPr>
          <w:lang w:val="hu-HU"/>
        </w:rPr>
      </w:pPr>
      <w:r w:rsidRPr="00080554">
        <w:rPr>
          <w:lang w:val="hu-HU"/>
        </w:rPr>
        <w:t>A rendszer két, egymástól jól elkülönülő rétegből áll:</w:t>
      </w:r>
    </w:p>
    <w:p w14:paraId="78139F08" w14:textId="77777777" w:rsidR="00080554" w:rsidRPr="00080554" w:rsidRDefault="00080554" w:rsidP="00080554">
      <w:pPr>
        <w:numPr>
          <w:ilvl w:val="0"/>
          <w:numId w:val="16"/>
        </w:numPr>
        <w:rPr>
          <w:lang w:val="hu-HU"/>
        </w:rPr>
      </w:pPr>
      <w:r w:rsidRPr="00080554">
        <w:rPr>
          <w:b/>
          <w:bCs/>
          <w:lang w:val="hu-HU"/>
        </w:rPr>
        <w:t>Backend (Django + Django REST Framework)</w:t>
      </w:r>
      <w:r w:rsidRPr="00080554">
        <w:rPr>
          <w:lang w:val="hu-HU"/>
        </w:rPr>
        <w:t xml:space="preserve"> – felel az adatok tárolásáért, feldolgozásáért, hitelesítésért és az API</w:t>
      </w:r>
      <w:r w:rsidRPr="00080554">
        <w:rPr>
          <w:lang w:val="hu-HU"/>
        </w:rPr>
        <w:noBreakHyphen/>
        <w:t>végpontok biztosításáért.</w:t>
      </w:r>
    </w:p>
    <w:p w14:paraId="23C8E720" w14:textId="77777777" w:rsidR="00080554" w:rsidRPr="00080554" w:rsidRDefault="00080554" w:rsidP="00080554">
      <w:pPr>
        <w:numPr>
          <w:ilvl w:val="0"/>
          <w:numId w:val="16"/>
        </w:numPr>
        <w:rPr>
          <w:lang w:val="hu-HU"/>
        </w:rPr>
      </w:pPr>
      <w:r w:rsidRPr="00080554">
        <w:rPr>
          <w:b/>
          <w:bCs/>
          <w:lang w:val="hu-HU"/>
        </w:rPr>
        <w:t>Frontend (React + Vite)</w:t>
      </w:r>
      <w:r w:rsidRPr="00080554">
        <w:rPr>
          <w:lang w:val="hu-HU"/>
        </w:rPr>
        <w:t xml:space="preserve"> – megjeleníti a felhasználói felületet, kezeli az interakciókat, és API</w:t>
      </w:r>
      <w:r w:rsidRPr="00080554">
        <w:rPr>
          <w:lang w:val="hu-HU"/>
        </w:rPr>
        <w:noBreakHyphen/>
        <w:t>hívásokon keresztül kommunikál a backenddel.</w:t>
      </w:r>
    </w:p>
    <w:p w14:paraId="59EDA517" w14:textId="45F8C2E9" w:rsidR="00197CB3" w:rsidRPr="00434EF2" w:rsidRDefault="00080554">
      <w:pPr>
        <w:rPr>
          <w:lang w:val="hu-HU"/>
        </w:rPr>
      </w:pPr>
      <w:r w:rsidRPr="00080554">
        <w:rPr>
          <w:lang w:val="hu-HU"/>
        </w:rPr>
        <w:t xml:space="preserve">A két réteg között </w:t>
      </w:r>
      <w:r w:rsidRPr="00080554">
        <w:rPr>
          <w:b/>
          <w:bCs/>
          <w:lang w:val="hu-HU"/>
        </w:rPr>
        <w:t>HTTP</w:t>
      </w:r>
      <w:r w:rsidRPr="00080554">
        <w:rPr>
          <w:b/>
          <w:bCs/>
          <w:lang w:val="hu-HU"/>
        </w:rPr>
        <w:noBreakHyphen/>
        <w:t>alapú, stateless REST API kommunikáció</w:t>
      </w:r>
      <w:r w:rsidRPr="00080554">
        <w:rPr>
          <w:lang w:val="hu-HU"/>
        </w:rPr>
        <w:t xml:space="preserve"> zajlik JSON formátumban. Ez a felépítés könnyen bővíthető, karbantartható és platformfüggetlen.</w:t>
      </w:r>
      <w:r>
        <w:br/>
      </w:r>
    </w:p>
    <w:p w14:paraId="0CE345AA" w14:textId="77777777" w:rsidR="00197CB3" w:rsidRDefault="00000000">
      <w:pPr>
        <w:pStyle w:val="Cmsor2"/>
      </w:pPr>
      <w:r>
        <w:t>4.2 Kliens–szerver modell</w:t>
      </w:r>
    </w:p>
    <w:p w14:paraId="68B5C4E7" w14:textId="77777777" w:rsidR="00080554" w:rsidRPr="00080554" w:rsidRDefault="00080554" w:rsidP="00080554">
      <w:pPr>
        <w:rPr>
          <w:lang w:val="hu-HU"/>
        </w:rPr>
      </w:pPr>
      <w:r w:rsidRPr="00080554">
        <w:rPr>
          <w:lang w:val="hu-HU"/>
        </w:rPr>
        <w:t>A rendszer klasszikus kliens–szerver architektúrát követ:</w:t>
      </w:r>
    </w:p>
    <w:p w14:paraId="204FB3C7" w14:textId="77777777" w:rsidR="00080554" w:rsidRPr="00080554" w:rsidRDefault="00080554" w:rsidP="00080554">
      <w:pPr>
        <w:numPr>
          <w:ilvl w:val="0"/>
          <w:numId w:val="17"/>
        </w:numPr>
        <w:rPr>
          <w:lang w:val="hu-HU"/>
        </w:rPr>
      </w:pPr>
      <w:r w:rsidRPr="00080554">
        <w:rPr>
          <w:lang w:val="hu-HU"/>
        </w:rPr>
        <w:t xml:space="preserve">A </w:t>
      </w:r>
      <w:r w:rsidRPr="00080554">
        <w:rPr>
          <w:b/>
          <w:bCs/>
          <w:lang w:val="hu-HU"/>
        </w:rPr>
        <w:t>kliens (React)</w:t>
      </w:r>
      <w:r w:rsidRPr="00080554">
        <w:rPr>
          <w:lang w:val="hu-HU"/>
        </w:rPr>
        <w:t xml:space="preserve"> felel a felhasználói élményért: megjelenítés, keresés, kedvencek kezelése, navigáció.</w:t>
      </w:r>
    </w:p>
    <w:p w14:paraId="2CB09550" w14:textId="77777777" w:rsidR="00080554" w:rsidRPr="00080554" w:rsidRDefault="00080554" w:rsidP="00080554">
      <w:pPr>
        <w:numPr>
          <w:ilvl w:val="0"/>
          <w:numId w:val="17"/>
        </w:numPr>
        <w:rPr>
          <w:lang w:val="hu-HU"/>
        </w:rPr>
      </w:pPr>
      <w:r w:rsidRPr="00080554">
        <w:rPr>
          <w:lang w:val="hu-HU"/>
        </w:rPr>
        <w:t xml:space="preserve">A </w:t>
      </w:r>
      <w:r w:rsidRPr="00080554">
        <w:rPr>
          <w:b/>
          <w:bCs/>
          <w:lang w:val="hu-HU"/>
        </w:rPr>
        <w:t>szerver (Django)</w:t>
      </w:r>
      <w:r w:rsidRPr="00080554">
        <w:rPr>
          <w:lang w:val="hu-HU"/>
        </w:rPr>
        <w:t xml:space="preserve"> végzi az üzleti logikát: adatbázis</w:t>
      </w:r>
      <w:r w:rsidRPr="00080554">
        <w:rPr>
          <w:lang w:val="hu-HU"/>
        </w:rPr>
        <w:noBreakHyphen/>
        <w:t>műveletek, hitelesítés, jogosultságkezelés, API</w:t>
      </w:r>
      <w:r w:rsidRPr="00080554">
        <w:rPr>
          <w:lang w:val="hu-HU"/>
        </w:rPr>
        <w:noBreakHyphen/>
        <w:t>válaszok előállítása.</w:t>
      </w:r>
    </w:p>
    <w:p w14:paraId="0D5CE480" w14:textId="77777777" w:rsidR="00080554" w:rsidRPr="00080554" w:rsidRDefault="00080554" w:rsidP="00080554">
      <w:pPr>
        <w:rPr>
          <w:lang w:val="hu-HU"/>
        </w:rPr>
      </w:pPr>
      <w:r w:rsidRPr="00080554">
        <w:rPr>
          <w:lang w:val="hu-HU"/>
        </w:rPr>
        <w:t xml:space="preserve">A kommunikáció minden esetben </w:t>
      </w:r>
      <w:r w:rsidRPr="00080554">
        <w:rPr>
          <w:b/>
          <w:bCs/>
          <w:lang w:val="hu-HU"/>
        </w:rPr>
        <w:t>stateless</w:t>
      </w:r>
      <w:r w:rsidRPr="00080554">
        <w:rPr>
          <w:lang w:val="hu-HU"/>
        </w:rPr>
        <w:t xml:space="preserve">, vagyis a szerver nem tárolja a kliens állapotát. A hitelesítéshez a kliens minden kéréshez </w:t>
      </w:r>
      <w:r w:rsidRPr="00080554">
        <w:rPr>
          <w:b/>
          <w:bCs/>
          <w:lang w:val="hu-HU"/>
        </w:rPr>
        <w:t>JWT tokent</w:t>
      </w:r>
      <w:r w:rsidRPr="00080554">
        <w:rPr>
          <w:lang w:val="hu-HU"/>
        </w:rPr>
        <w:t xml:space="preserve"> küld, így a szerver minden kérésnél újra ellenőrzi a jogosultságot.</w:t>
      </w:r>
    </w:p>
    <w:p w14:paraId="0870C69C" w14:textId="3DFF5439" w:rsidR="00080554" w:rsidRPr="00434EF2" w:rsidRDefault="00080554">
      <w:pPr>
        <w:rPr>
          <w:lang w:val="hu-HU"/>
        </w:rPr>
      </w:pPr>
      <w:r w:rsidRPr="00080554">
        <w:rPr>
          <w:lang w:val="hu-HU"/>
        </w:rPr>
        <w:t>Ez a modell biztonságos, skálázható és könnyen fejleszthető.</w:t>
      </w:r>
    </w:p>
    <w:p w14:paraId="07D040C8" w14:textId="77777777" w:rsidR="00197CB3" w:rsidRDefault="00000000">
      <w:pPr>
        <w:pStyle w:val="Cmsor2"/>
      </w:pPr>
      <w:r>
        <w:t>4.3 Backend architektúra</w:t>
      </w:r>
    </w:p>
    <w:p w14:paraId="288C9EF4" w14:textId="77777777" w:rsidR="00080554" w:rsidRPr="00080554" w:rsidRDefault="00080554" w:rsidP="00080554">
      <w:pPr>
        <w:rPr>
          <w:lang w:val="hu-HU"/>
        </w:rPr>
      </w:pPr>
      <w:r w:rsidRPr="00080554">
        <w:rPr>
          <w:lang w:val="hu-HU"/>
        </w:rPr>
        <w:t>A backend több, jól elkülöníthető modulból épül fel:</w:t>
      </w:r>
    </w:p>
    <w:p w14:paraId="35BAD01B" w14:textId="77777777" w:rsidR="00080554" w:rsidRPr="00080554" w:rsidRDefault="00080554" w:rsidP="00080554">
      <w:pPr>
        <w:numPr>
          <w:ilvl w:val="0"/>
          <w:numId w:val="18"/>
        </w:numPr>
        <w:rPr>
          <w:lang w:val="hu-HU"/>
        </w:rPr>
      </w:pPr>
      <w:r w:rsidRPr="00080554">
        <w:rPr>
          <w:b/>
          <w:bCs/>
          <w:lang w:val="hu-HU"/>
        </w:rPr>
        <w:t>Modellek:</w:t>
      </w:r>
    </w:p>
    <w:p w14:paraId="5ACE7100" w14:textId="77777777" w:rsidR="00080554" w:rsidRPr="00080554" w:rsidRDefault="00080554" w:rsidP="00080554">
      <w:pPr>
        <w:numPr>
          <w:ilvl w:val="1"/>
          <w:numId w:val="18"/>
        </w:numPr>
        <w:rPr>
          <w:lang w:val="hu-HU"/>
        </w:rPr>
      </w:pPr>
      <w:r w:rsidRPr="00080554">
        <w:rPr>
          <w:i/>
          <w:iCs/>
          <w:lang w:val="hu-HU"/>
        </w:rPr>
        <w:t>Decor</w:t>
      </w:r>
      <w:r w:rsidRPr="00080554">
        <w:rPr>
          <w:lang w:val="hu-HU"/>
        </w:rPr>
        <w:t xml:space="preserve"> – a dekorációk adatai (név, leírás, kép, tulajdonságok).</w:t>
      </w:r>
    </w:p>
    <w:p w14:paraId="3CD1FAFF" w14:textId="77777777" w:rsidR="00080554" w:rsidRPr="00080554" w:rsidRDefault="00080554" w:rsidP="00080554">
      <w:pPr>
        <w:numPr>
          <w:ilvl w:val="1"/>
          <w:numId w:val="18"/>
        </w:numPr>
        <w:rPr>
          <w:lang w:val="hu-HU"/>
        </w:rPr>
      </w:pPr>
      <w:r w:rsidRPr="00080554">
        <w:rPr>
          <w:i/>
          <w:iCs/>
          <w:lang w:val="hu-HU"/>
        </w:rPr>
        <w:t>Favorite</w:t>
      </w:r>
      <w:r w:rsidRPr="00080554">
        <w:rPr>
          <w:lang w:val="hu-HU"/>
        </w:rPr>
        <w:t xml:space="preserve"> – felhasználóhoz kötött kedvencek.</w:t>
      </w:r>
    </w:p>
    <w:p w14:paraId="5E96D4FD" w14:textId="77777777" w:rsidR="00080554" w:rsidRPr="00080554" w:rsidRDefault="00080554" w:rsidP="00080554">
      <w:pPr>
        <w:numPr>
          <w:ilvl w:val="1"/>
          <w:numId w:val="18"/>
        </w:numPr>
        <w:rPr>
          <w:lang w:val="hu-HU"/>
        </w:rPr>
      </w:pPr>
      <w:r w:rsidRPr="00080554">
        <w:rPr>
          <w:i/>
          <w:iCs/>
          <w:lang w:val="hu-HU"/>
        </w:rPr>
        <w:t>User</w:t>
      </w:r>
      <w:r w:rsidRPr="00080554">
        <w:rPr>
          <w:lang w:val="hu-HU"/>
        </w:rPr>
        <w:t xml:space="preserve"> – beépített Django felhasználómodell.</w:t>
      </w:r>
    </w:p>
    <w:p w14:paraId="5B75CB45" w14:textId="77777777" w:rsidR="00080554" w:rsidRPr="00080554" w:rsidRDefault="00080554" w:rsidP="00080554">
      <w:pPr>
        <w:numPr>
          <w:ilvl w:val="0"/>
          <w:numId w:val="18"/>
        </w:numPr>
        <w:rPr>
          <w:lang w:val="hu-HU"/>
        </w:rPr>
      </w:pPr>
      <w:r w:rsidRPr="00080554">
        <w:rPr>
          <w:b/>
          <w:bCs/>
          <w:lang w:val="hu-HU"/>
        </w:rPr>
        <w:t>Serializer-ek:</w:t>
      </w:r>
      <w:r w:rsidRPr="00080554">
        <w:rPr>
          <w:lang w:val="hu-HU"/>
        </w:rPr>
        <w:t xml:space="preserve"> A modellek adatait JSON formátumra alakítják, és vissza is konvertálják.</w:t>
      </w:r>
    </w:p>
    <w:p w14:paraId="5103FC58" w14:textId="77777777" w:rsidR="00080554" w:rsidRPr="00080554" w:rsidRDefault="00080554" w:rsidP="00080554">
      <w:pPr>
        <w:numPr>
          <w:ilvl w:val="0"/>
          <w:numId w:val="18"/>
        </w:numPr>
        <w:rPr>
          <w:lang w:val="hu-HU"/>
        </w:rPr>
      </w:pPr>
      <w:r w:rsidRPr="00080554">
        <w:rPr>
          <w:b/>
          <w:bCs/>
          <w:lang w:val="hu-HU"/>
        </w:rPr>
        <w:t>ViewSet-ek:</w:t>
      </w:r>
      <w:r w:rsidRPr="00080554">
        <w:rPr>
          <w:lang w:val="hu-HU"/>
        </w:rPr>
        <w:t xml:space="preserve"> A dekorok listázása, részletei, kedvencek kezelése, hitelesítés.</w:t>
      </w:r>
    </w:p>
    <w:p w14:paraId="20F4937D" w14:textId="77777777" w:rsidR="00080554" w:rsidRPr="00080554" w:rsidRDefault="00080554" w:rsidP="00080554">
      <w:pPr>
        <w:numPr>
          <w:ilvl w:val="0"/>
          <w:numId w:val="18"/>
        </w:numPr>
        <w:rPr>
          <w:lang w:val="hu-HU"/>
        </w:rPr>
      </w:pPr>
      <w:r w:rsidRPr="00080554">
        <w:rPr>
          <w:b/>
          <w:bCs/>
          <w:lang w:val="hu-HU"/>
        </w:rPr>
        <w:t>URL</w:t>
      </w:r>
      <w:r w:rsidRPr="00080554">
        <w:rPr>
          <w:b/>
          <w:bCs/>
          <w:lang w:val="hu-HU"/>
        </w:rPr>
        <w:noBreakHyphen/>
        <w:t>routing:</w:t>
      </w:r>
      <w:r w:rsidRPr="00080554">
        <w:rPr>
          <w:lang w:val="hu-HU"/>
        </w:rPr>
        <w:t xml:space="preserve"> Meghatározza, hogy mely API</w:t>
      </w:r>
      <w:r w:rsidRPr="00080554">
        <w:rPr>
          <w:lang w:val="hu-HU"/>
        </w:rPr>
        <w:noBreakHyphen/>
        <w:t>végpont milyen funkciót szolgál ki.</w:t>
      </w:r>
    </w:p>
    <w:p w14:paraId="61CADBE1" w14:textId="77777777" w:rsidR="00080554" w:rsidRPr="00080554" w:rsidRDefault="00080554" w:rsidP="00080554">
      <w:pPr>
        <w:numPr>
          <w:ilvl w:val="0"/>
          <w:numId w:val="18"/>
        </w:numPr>
        <w:rPr>
          <w:lang w:val="hu-HU"/>
        </w:rPr>
      </w:pPr>
      <w:r w:rsidRPr="00080554">
        <w:rPr>
          <w:b/>
          <w:bCs/>
          <w:lang w:val="hu-HU"/>
        </w:rPr>
        <w:lastRenderedPageBreak/>
        <w:t>Hitelesítés:</w:t>
      </w:r>
      <w:r w:rsidRPr="00080554">
        <w:rPr>
          <w:lang w:val="hu-HU"/>
        </w:rPr>
        <w:t xml:space="preserve"> Token alapú rendszer, amely biztosítja, hogy csak bejelentkezett felhasználók érhessék el a kedvencek funkciót.</w:t>
      </w:r>
    </w:p>
    <w:p w14:paraId="5B51E47D" w14:textId="4B9C4B12" w:rsidR="00197CB3" w:rsidRPr="00434EF2" w:rsidRDefault="00080554">
      <w:pPr>
        <w:rPr>
          <w:lang w:val="hu-HU"/>
        </w:rPr>
      </w:pPr>
      <w:r w:rsidRPr="00080554">
        <w:rPr>
          <w:lang w:val="hu-HU"/>
        </w:rPr>
        <w:t xml:space="preserve">A backend architektúra célja a </w:t>
      </w:r>
      <w:r w:rsidRPr="00080554">
        <w:rPr>
          <w:b/>
          <w:bCs/>
          <w:lang w:val="hu-HU"/>
        </w:rPr>
        <w:t>tiszta, logikus és könnyen bővíthető</w:t>
      </w:r>
      <w:r w:rsidRPr="00080554">
        <w:rPr>
          <w:lang w:val="hu-HU"/>
        </w:rPr>
        <w:t xml:space="preserve"> API</w:t>
      </w:r>
      <w:r w:rsidRPr="00080554">
        <w:rPr>
          <w:lang w:val="hu-HU"/>
        </w:rPr>
        <w:noBreakHyphen/>
        <w:t>struktúra.</w:t>
      </w:r>
      <w:r>
        <w:br/>
      </w:r>
    </w:p>
    <w:p w14:paraId="6FB77336" w14:textId="77777777" w:rsidR="00197CB3" w:rsidRDefault="00000000">
      <w:pPr>
        <w:pStyle w:val="Cmsor2"/>
      </w:pPr>
      <w:r>
        <w:t>4.4 Frontend architektúra</w:t>
      </w:r>
    </w:p>
    <w:p w14:paraId="263A5B77" w14:textId="77777777" w:rsidR="00080554" w:rsidRPr="00080554" w:rsidRDefault="00080554" w:rsidP="00080554">
      <w:pPr>
        <w:rPr>
          <w:lang w:val="hu-HU"/>
        </w:rPr>
      </w:pPr>
      <w:r w:rsidRPr="00080554">
        <w:rPr>
          <w:lang w:val="hu-HU"/>
        </w:rPr>
        <w:t>A frontend komponensalapú felépítést használ, amely átláthatóvá és újrahasznosíthatóvá teszi a kódot.</w:t>
      </w:r>
    </w:p>
    <w:p w14:paraId="27D3B3BB" w14:textId="77777777" w:rsidR="00080554" w:rsidRPr="00080554" w:rsidRDefault="00080554" w:rsidP="00080554">
      <w:pPr>
        <w:rPr>
          <w:lang w:val="hu-HU"/>
        </w:rPr>
      </w:pPr>
      <w:r w:rsidRPr="00080554">
        <w:rPr>
          <w:lang w:val="hu-HU"/>
        </w:rPr>
        <w:t>Fő elemek:</w:t>
      </w:r>
    </w:p>
    <w:p w14:paraId="7FA2DC0E" w14:textId="77777777" w:rsidR="00080554" w:rsidRPr="00080554" w:rsidRDefault="00080554" w:rsidP="00080554">
      <w:pPr>
        <w:numPr>
          <w:ilvl w:val="0"/>
          <w:numId w:val="19"/>
        </w:numPr>
        <w:rPr>
          <w:lang w:val="hu-HU"/>
        </w:rPr>
      </w:pPr>
      <w:r w:rsidRPr="00080554">
        <w:rPr>
          <w:b/>
          <w:bCs/>
          <w:lang w:val="hu-HU"/>
        </w:rPr>
        <w:t>Oldalak (Pages):</w:t>
      </w:r>
    </w:p>
    <w:p w14:paraId="25E0FE19" w14:textId="77777777" w:rsidR="00080554" w:rsidRPr="00080554" w:rsidRDefault="00080554" w:rsidP="00080554">
      <w:pPr>
        <w:numPr>
          <w:ilvl w:val="1"/>
          <w:numId w:val="19"/>
        </w:numPr>
        <w:rPr>
          <w:lang w:val="hu-HU"/>
        </w:rPr>
      </w:pPr>
      <w:r w:rsidRPr="00080554">
        <w:rPr>
          <w:lang w:val="hu-HU"/>
        </w:rPr>
        <w:t>Home – dekorok listázása és keresése</w:t>
      </w:r>
    </w:p>
    <w:p w14:paraId="4380C60C" w14:textId="77777777" w:rsidR="00080554" w:rsidRPr="00080554" w:rsidRDefault="00080554" w:rsidP="00080554">
      <w:pPr>
        <w:numPr>
          <w:ilvl w:val="1"/>
          <w:numId w:val="19"/>
        </w:numPr>
        <w:rPr>
          <w:lang w:val="hu-HU"/>
        </w:rPr>
      </w:pPr>
      <w:r w:rsidRPr="00080554">
        <w:rPr>
          <w:lang w:val="hu-HU"/>
        </w:rPr>
        <w:t>Login / Register – hitelesítés</w:t>
      </w:r>
    </w:p>
    <w:p w14:paraId="3E3A8058" w14:textId="77777777" w:rsidR="00080554" w:rsidRPr="00080554" w:rsidRDefault="00080554" w:rsidP="00080554">
      <w:pPr>
        <w:numPr>
          <w:ilvl w:val="1"/>
          <w:numId w:val="19"/>
        </w:numPr>
        <w:rPr>
          <w:lang w:val="hu-HU"/>
        </w:rPr>
      </w:pPr>
      <w:r w:rsidRPr="00080554">
        <w:rPr>
          <w:lang w:val="hu-HU"/>
        </w:rPr>
        <w:t>Profile – felhasználói adatok</w:t>
      </w:r>
    </w:p>
    <w:p w14:paraId="738A6F9B" w14:textId="5CCE807B" w:rsidR="00080554" w:rsidRPr="00434EF2" w:rsidRDefault="00080554" w:rsidP="00080554">
      <w:pPr>
        <w:numPr>
          <w:ilvl w:val="1"/>
          <w:numId w:val="19"/>
        </w:numPr>
        <w:rPr>
          <w:lang w:val="hu-HU"/>
        </w:rPr>
      </w:pPr>
      <w:r w:rsidRPr="00080554">
        <w:rPr>
          <w:lang w:val="hu-HU"/>
        </w:rPr>
        <w:t>Favorites – kedvencek megjelenítés</w:t>
      </w:r>
    </w:p>
    <w:p w14:paraId="154D238C" w14:textId="77777777" w:rsidR="00080554" w:rsidRPr="00080554" w:rsidRDefault="00080554" w:rsidP="00080554">
      <w:pPr>
        <w:rPr>
          <w:lang w:val="hu-HU"/>
        </w:rPr>
      </w:pPr>
    </w:p>
    <w:p w14:paraId="5B65F2E4" w14:textId="77777777" w:rsidR="00080554" w:rsidRPr="00080554" w:rsidRDefault="00080554" w:rsidP="00080554">
      <w:pPr>
        <w:numPr>
          <w:ilvl w:val="0"/>
          <w:numId w:val="19"/>
        </w:numPr>
        <w:rPr>
          <w:lang w:val="hu-HU"/>
        </w:rPr>
      </w:pPr>
      <w:r w:rsidRPr="00080554">
        <w:rPr>
          <w:b/>
          <w:bCs/>
          <w:lang w:val="hu-HU"/>
        </w:rPr>
        <w:t>Komponensek:</w:t>
      </w:r>
    </w:p>
    <w:p w14:paraId="7123F2DC" w14:textId="77777777" w:rsidR="00080554" w:rsidRPr="00080554" w:rsidRDefault="00080554" w:rsidP="00080554">
      <w:pPr>
        <w:numPr>
          <w:ilvl w:val="1"/>
          <w:numId w:val="19"/>
        </w:numPr>
        <w:rPr>
          <w:lang w:val="hu-HU"/>
        </w:rPr>
      </w:pPr>
      <w:r w:rsidRPr="00080554">
        <w:rPr>
          <w:lang w:val="hu-HU"/>
        </w:rPr>
        <w:t>Header, Footer</w:t>
      </w:r>
    </w:p>
    <w:p w14:paraId="0B28E08E" w14:textId="77777777" w:rsidR="00080554" w:rsidRPr="00080554" w:rsidRDefault="00080554" w:rsidP="00080554">
      <w:pPr>
        <w:numPr>
          <w:ilvl w:val="1"/>
          <w:numId w:val="19"/>
        </w:numPr>
        <w:rPr>
          <w:lang w:val="hu-HU"/>
        </w:rPr>
      </w:pPr>
      <w:r w:rsidRPr="00080554">
        <w:rPr>
          <w:lang w:val="hu-HU"/>
        </w:rPr>
        <w:t>Dekorkártyák</w:t>
      </w:r>
    </w:p>
    <w:p w14:paraId="3A3B5A2A" w14:textId="77777777" w:rsidR="00080554" w:rsidRPr="00080554" w:rsidRDefault="00080554" w:rsidP="00080554">
      <w:pPr>
        <w:numPr>
          <w:ilvl w:val="1"/>
          <w:numId w:val="19"/>
        </w:numPr>
        <w:rPr>
          <w:lang w:val="hu-HU"/>
        </w:rPr>
      </w:pPr>
      <w:r w:rsidRPr="00080554">
        <w:rPr>
          <w:lang w:val="hu-HU"/>
        </w:rPr>
        <w:t>Lenyíló rész (részletes nézet)</w:t>
      </w:r>
    </w:p>
    <w:p w14:paraId="11FEC80A" w14:textId="77777777" w:rsidR="00080554" w:rsidRPr="00080554" w:rsidRDefault="00080554" w:rsidP="00080554">
      <w:pPr>
        <w:numPr>
          <w:ilvl w:val="1"/>
          <w:numId w:val="19"/>
        </w:numPr>
        <w:rPr>
          <w:lang w:val="hu-HU"/>
        </w:rPr>
      </w:pPr>
      <w:r w:rsidRPr="00080554">
        <w:rPr>
          <w:lang w:val="hu-HU"/>
        </w:rPr>
        <w:t>Keresőmező</w:t>
      </w:r>
    </w:p>
    <w:p w14:paraId="764CE5BF" w14:textId="77777777" w:rsidR="00080554" w:rsidRPr="00080554" w:rsidRDefault="00080554" w:rsidP="00080554">
      <w:pPr>
        <w:numPr>
          <w:ilvl w:val="1"/>
          <w:numId w:val="19"/>
        </w:numPr>
        <w:rPr>
          <w:lang w:val="hu-HU"/>
        </w:rPr>
      </w:pPr>
      <w:r w:rsidRPr="00080554">
        <w:rPr>
          <w:lang w:val="hu-HU"/>
        </w:rPr>
        <w:t>Gombok, ikonok</w:t>
      </w:r>
    </w:p>
    <w:p w14:paraId="7F16C07A" w14:textId="77777777" w:rsidR="00080554" w:rsidRPr="00080554" w:rsidRDefault="00080554" w:rsidP="00080554">
      <w:pPr>
        <w:numPr>
          <w:ilvl w:val="0"/>
          <w:numId w:val="19"/>
        </w:numPr>
        <w:rPr>
          <w:lang w:val="hu-HU"/>
        </w:rPr>
      </w:pPr>
      <w:r w:rsidRPr="00080554">
        <w:rPr>
          <w:b/>
          <w:bCs/>
          <w:lang w:val="hu-HU"/>
        </w:rPr>
        <w:t>AuthContext:</w:t>
      </w:r>
      <w:r w:rsidRPr="00080554">
        <w:rPr>
          <w:lang w:val="hu-HU"/>
        </w:rPr>
        <w:t xml:space="preserve"> Globális állapotkezelés a tokenhez és a bejelentkezési állapothoz.</w:t>
      </w:r>
    </w:p>
    <w:p w14:paraId="26E2FE56" w14:textId="77777777" w:rsidR="00080554" w:rsidRPr="00080554" w:rsidRDefault="00080554" w:rsidP="00080554">
      <w:pPr>
        <w:numPr>
          <w:ilvl w:val="0"/>
          <w:numId w:val="19"/>
        </w:numPr>
        <w:rPr>
          <w:lang w:val="hu-HU"/>
        </w:rPr>
      </w:pPr>
      <w:r w:rsidRPr="00080554">
        <w:rPr>
          <w:b/>
          <w:bCs/>
          <w:lang w:val="hu-HU"/>
        </w:rPr>
        <w:t>ProtectedRoute:</w:t>
      </w:r>
      <w:r w:rsidRPr="00080554">
        <w:rPr>
          <w:lang w:val="hu-HU"/>
        </w:rPr>
        <w:t xml:space="preserve"> Megakadályozza, hogy bejelentkezés nélkül elérhető legyen a Favorites vagy a Profile.</w:t>
      </w:r>
    </w:p>
    <w:p w14:paraId="6BCBDCB8" w14:textId="0402E56D" w:rsidR="00197CB3" w:rsidRDefault="00080554">
      <w:pPr>
        <w:rPr>
          <w:lang w:val="hu-HU"/>
        </w:rPr>
      </w:pPr>
      <w:r w:rsidRPr="00080554">
        <w:rPr>
          <w:lang w:val="hu-HU"/>
        </w:rPr>
        <w:t xml:space="preserve">A frontend célja a </w:t>
      </w:r>
      <w:r w:rsidRPr="00080554">
        <w:rPr>
          <w:b/>
          <w:bCs/>
          <w:lang w:val="hu-HU"/>
        </w:rPr>
        <w:t>gyors, reszponzív és felhasználóbarát</w:t>
      </w:r>
      <w:r w:rsidRPr="00080554">
        <w:rPr>
          <w:lang w:val="hu-HU"/>
        </w:rPr>
        <w:t xml:space="preserve"> működés.</w:t>
      </w:r>
    </w:p>
    <w:p w14:paraId="673A88BB" w14:textId="77777777" w:rsidR="00434EF2" w:rsidRDefault="00434EF2">
      <w:pPr>
        <w:rPr>
          <w:lang w:val="hu-HU"/>
        </w:rPr>
      </w:pPr>
    </w:p>
    <w:p w14:paraId="48082438" w14:textId="77777777" w:rsidR="00434EF2" w:rsidRDefault="00434EF2">
      <w:pPr>
        <w:rPr>
          <w:lang w:val="hu-HU"/>
        </w:rPr>
      </w:pPr>
    </w:p>
    <w:p w14:paraId="06482321" w14:textId="77777777" w:rsidR="00434EF2" w:rsidRDefault="00434EF2">
      <w:pPr>
        <w:rPr>
          <w:lang w:val="hu-HU"/>
        </w:rPr>
      </w:pPr>
    </w:p>
    <w:p w14:paraId="5C6913EF" w14:textId="77777777" w:rsidR="00434EF2" w:rsidRPr="00434EF2" w:rsidRDefault="00434EF2">
      <w:pPr>
        <w:rPr>
          <w:lang w:val="hu-HU"/>
        </w:rPr>
      </w:pPr>
    </w:p>
    <w:p w14:paraId="06DF73A9" w14:textId="77777777" w:rsidR="00197CB3" w:rsidRDefault="00000000">
      <w:pPr>
        <w:pStyle w:val="Cmsor2"/>
      </w:pPr>
      <w:r>
        <w:lastRenderedPageBreak/>
        <w:t>4.5 Komponensek közti kommunikáció</w:t>
      </w:r>
    </w:p>
    <w:p w14:paraId="2768C2BA" w14:textId="77777777" w:rsidR="00080554" w:rsidRPr="00080554" w:rsidRDefault="00080554" w:rsidP="00080554">
      <w:pPr>
        <w:rPr>
          <w:lang w:val="hu-HU"/>
        </w:rPr>
      </w:pPr>
      <w:r w:rsidRPr="00080554">
        <w:rPr>
          <w:lang w:val="hu-HU"/>
        </w:rPr>
        <w:t>A rendszerben az adatáramlás több szinten történik:</w:t>
      </w:r>
    </w:p>
    <w:p w14:paraId="79031369" w14:textId="77777777" w:rsidR="00080554" w:rsidRPr="00080554" w:rsidRDefault="00080554" w:rsidP="00080554">
      <w:pPr>
        <w:numPr>
          <w:ilvl w:val="0"/>
          <w:numId w:val="20"/>
        </w:numPr>
        <w:rPr>
          <w:lang w:val="hu-HU"/>
        </w:rPr>
      </w:pPr>
      <w:r w:rsidRPr="00080554">
        <w:rPr>
          <w:b/>
          <w:bCs/>
          <w:lang w:val="hu-HU"/>
        </w:rPr>
        <w:t>Props:</w:t>
      </w:r>
      <w:r w:rsidRPr="00080554">
        <w:rPr>
          <w:lang w:val="hu-HU"/>
        </w:rPr>
        <w:t xml:space="preserve"> Szülő → gyermek komponensek közötti adatátadás (pl. dekorlista).</w:t>
      </w:r>
    </w:p>
    <w:p w14:paraId="060CAC0B" w14:textId="77777777" w:rsidR="00080554" w:rsidRPr="00080554" w:rsidRDefault="00080554" w:rsidP="00080554">
      <w:pPr>
        <w:numPr>
          <w:ilvl w:val="0"/>
          <w:numId w:val="20"/>
        </w:numPr>
        <w:rPr>
          <w:lang w:val="hu-HU"/>
        </w:rPr>
      </w:pPr>
      <w:r w:rsidRPr="00080554">
        <w:rPr>
          <w:b/>
          <w:bCs/>
          <w:lang w:val="hu-HU"/>
        </w:rPr>
        <w:t>Context (AuthContext):</w:t>
      </w:r>
      <w:r w:rsidRPr="00080554">
        <w:rPr>
          <w:lang w:val="hu-HU"/>
        </w:rPr>
        <w:t xml:space="preserve"> Globális állapot, amelyet több komponens is használ (pl. token, user adatok).</w:t>
      </w:r>
    </w:p>
    <w:p w14:paraId="2F30D014" w14:textId="77777777" w:rsidR="00080554" w:rsidRPr="00080554" w:rsidRDefault="00080554" w:rsidP="00080554">
      <w:pPr>
        <w:numPr>
          <w:ilvl w:val="0"/>
          <w:numId w:val="20"/>
        </w:numPr>
        <w:rPr>
          <w:lang w:val="hu-HU"/>
        </w:rPr>
      </w:pPr>
      <w:r w:rsidRPr="00080554">
        <w:rPr>
          <w:b/>
          <w:bCs/>
          <w:lang w:val="hu-HU"/>
        </w:rPr>
        <w:t>API</w:t>
      </w:r>
      <w:r w:rsidRPr="00080554">
        <w:rPr>
          <w:b/>
          <w:bCs/>
          <w:lang w:val="hu-HU"/>
        </w:rPr>
        <w:noBreakHyphen/>
        <w:t>hívások:</w:t>
      </w:r>
      <w:r w:rsidRPr="00080554">
        <w:rPr>
          <w:lang w:val="hu-HU"/>
        </w:rPr>
        <w:t xml:space="preserve"> A frontend a backendtől kér adatot (GET), vagy módosít (POST/DELETE).</w:t>
      </w:r>
    </w:p>
    <w:p w14:paraId="7EAB5DF0" w14:textId="77777777" w:rsidR="00080554" w:rsidRPr="00080554" w:rsidRDefault="00080554" w:rsidP="00080554">
      <w:pPr>
        <w:numPr>
          <w:ilvl w:val="0"/>
          <w:numId w:val="20"/>
        </w:numPr>
        <w:rPr>
          <w:lang w:val="hu-HU"/>
        </w:rPr>
      </w:pPr>
      <w:r w:rsidRPr="00080554">
        <w:rPr>
          <w:b/>
          <w:bCs/>
          <w:lang w:val="hu-HU"/>
        </w:rPr>
        <w:t>Eseménykezelés:</w:t>
      </w:r>
      <w:r w:rsidRPr="00080554">
        <w:rPr>
          <w:lang w:val="hu-HU"/>
        </w:rPr>
        <w:t xml:space="preserve"> Kattintások, keresés, lenyitás, kedvencek módosítása mind események, amelyek új állapotot hoznak létre.</w:t>
      </w:r>
    </w:p>
    <w:p w14:paraId="0F3FB5C1" w14:textId="77777777" w:rsidR="00080554" w:rsidRPr="00080554" w:rsidRDefault="00080554" w:rsidP="00080554">
      <w:pPr>
        <w:rPr>
          <w:lang w:val="hu-HU"/>
        </w:rPr>
      </w:pPr>
      <w:r w:rsidRPr="00080554">
        <w:rPr>
          <w:lang w:val="hu-HU"/>
        </w:rPr>
        <w:t>A kommunikáció egyszerű, átlátható és jól követhető, ami megkönnyíti a hibakeresést és a bővítést.</w:t>
      </w:r>
    </w:p>
    <w:p w14:paraId="4564D4C3" w14:textId="77777777" w:rsidR="00197CB3" w:rsidRDefault="00000000">
      <w:r>
        <w:br/>
      </w:r>
    </w:p>
    <w:p w14:paraId="0876804E" w14:textId="77777777" w:rsidR="00434EF2" w:rsidRDefault="00434EF2"/>
    <w:p w14:paraId="3560DBEC" w14:textId="77777777" w:rsidR="00434EF2" w:rsidRDefault="00434EF2"/>
    <w:p w14:paraId="725B14C8" w14:textId="77777777" w:rsidR="00434EF2" w:rsidRDefault="00434EF2"/>
    <w:p w14:paraId="4A48BF0D" w14:textId="77777777" w:rsidR="00434EF2" w:rsidRDefault="00434EF2"/>
    <w:p w14:paraId="2E0D74E7" w14:textId="77777777" w:rsidR="00434EF2" w:rsidRDefault="00434EF2"/>
    <w:p w14:paraId="2A6011FC" w14:textId="77777777" w:rsidR="00434EF2" w:rsidRDefault="00434EF2"/>
    <w:p w14:paraId="60E6A836" w14:textId="77777777" w:rsidR="00434EF2" w:rsidRDefault="00434EF2"/>
    <w:p w14:paraId="4944F9C4" w14:textId="77777777" w:rsidR="00434EF2" w:rsidRDefault="00434EF2"/>
    <w:p w14:paraId="75ACE6A0" w14:textId="77777777" w:rsidR="00434EF2" w:rsidRDefault="00434EF2"/>
    <w:p w14:paraId="179AA2A1" w14:textId="77777777" w:rsidR="00434EF2" w:rsidRDefault="00434EF2"/>
    <w:p w14:paraId="01577258" w14:textId="77777777" w:rsidR="00434EF2" w:rsidRDefault="00434EF2"/>
    <w:p w14:paraId="742F956C" w14:textId="77777777" w:rsidR="00434EF2" w:rsidRDefault="00434EF2"/>
    <w:p w14:paraId="4F21598E" w14:textId="77777777" w:rsidR="00434EF2" w:rsidRDefault="00434EF2"/>
    <w:p w14:paraId="307D8C0D" w14:textId="77777777" w:rsidR="00434EF2" w:rsidRDefault="00434EF2"/>
    <w:p w14:paraId="484329C9" w14:textId="77777777" w:rsidR="00197CB3" w:rsidRDefault="00000000">
      <w:pPr>
        <w:pStyle w:val="Cmsor1"/>
      </w:pPr>
      <w:r>
        <w:lastRenderedPageBreak/>
        <w:t>5. Backend dokumentáció</w:t>
      </w:r>
    </w:p>
    <w:p w14:paraId="53A6E1E7" w14:textId="77777777" w:rsidR="00197CB3" w:rsidRDefault="00000000">
      <w:pPr>
        <w:pStyle w:val="Cmsor2"/>
      </w:pPr>
      <w:r>
        <w:t>5.1 Django projekt felépítése</w:t>
      </w:r>
    </w:p>
    <w:p w14:paraId="4B2CAE08" w14:textId="77777777" w:rsidR="00080554" w:rsidRPr="00080554" w:rsidRDefault="00080554" w:rsidP="00080554">
      <w:pPr>
        <w:rPr>
          <w:lang w:val="hu-HU"/>
        </w:rPr>
      </w:pPr>
      <w:r w:rsidRPr="00080554">
        <w:rPr>
          <w:lang w:val="hu-HU"/>
        </w:rPr>
        <w:t>A backend Django keretrendszerre épül, amely moduláris, jól strukturált projektfelépítést biztosít. A projekt fő elemei:</w:t>
      </w:r>
    </w:p>
    <w:p w14:paraId="0C1D5063" w14:textId="77777777" w:rsidR="00080554" w:rsidRPr="00080554" w:rsidRDefault="00080554" w:rsidP="00080554">
      <w:pPr>
        <w:numPr>
          <w:ilvl w:val="0"/>
          <w:numId w:val="21"/>
        </w:numPr>
        <w:rPr>
          <w:lang w:val="hu-HU"/>
        </w:rPr>
      </w:pPr>
      <w:r w:rsidRPr="00080554">
        <w:rPr>
          <w:b/>
          <w:bCs/>
          <w:lang w:val="hu-HU"/>
        </w:rPr>
        <w:t>settings.py</w:t>
      </w:r>
      <w:r w:rsidRPr="00080554">
        <w:rPr>
          <w:lang w:val="hu-HU"/>
        </w:rPr>
        <w:t xml:space="preserve"> – konfigurációk (adatbázis, DRF beállítások, telepített alkalmazások).</w:t>
      </w:r>
    </w:p>
    <w:p w14:paraId="5BA19385" w14:textId="77777777" w:rsidR="00080554" w:rsidRPr="00080554" w:rsidRDefault="00080554" w:rsidP="00080554">
      <w:pPr>
        <w:numPr>
          <w:ilvl w:val="0"/>
          <w:numId w:val="21"/>
        </w:numPr>
        <w:rPr>
          <w:lang w:val="hu-HU"/>
        </w:rPr>
      </w:pPr>
      <w:r w:rsidRPr="00080554">
        <w:rPr>
          <w:b/>
          <w:bCs/>
          <w:lang w:val="hu-HU"/>
        </w:rPr>
        <w:t>urls.py</w:t>
      </w:r>
      <w:r w:rsidRPr="00080554">
        <w:rPr>
          <w:lang w:val="hu-HU"/>
        </w:rPr>
        <w:t xml:space="preserve"> – a projekt gyökér URL</w:t>
      </w:r>
      <w:r w:rsidRPr="00080554">
        <w:rPr>
          <w:lang w:val="hu-HU"/>
        </w:rPr>
        <w:noBreakHyphen/>
        <w:t>rendszere, amely az API</w:t>
      </w:r>
      <w:r w:rsidRPr="00080554">
        <w:rPr>
          <w:lang w:val="hu-HU"/>
        </w:rPr>
        <w:noBreakHyphen/>
        <w:t>útvonalakat irányítja.</w:t>
      </w:r>
    </w:p>
    <w:p w14:paraId="60A53FF0" w14:textId="77777777" w:rsidR="00080554" w:rsidRPr="00080554" w:rsidRDefault="00080554" w:rsidP="00080554">
      <w:pPr>
        <w:numPr>
          <w:ilvl w:val="0"/>
          <w:numId w:val="21"/>
        </w:numPr>
        <w:rPr>
          <w:lang w:val="hu-HU"/>
        </w:rPr>
      </w:pPr>
      <w:r w:rsidRPr="00080554">
        <w:rPr>
          <w:b/>
          <w:bCs/>
          <w:lang w:val="hu-HU"/>
        </w:rPr>
        <w:t>app mappák</w:t>
      </w:r>
      <w:r w:rsidRPr="00080554">
        <w:rPr>
          <w:lang w:val="hu-HU"/>
        </w:rPr>
        <w:t xml:space="preserve"> – külön alkalmazások a dekorációk, felhasználók és kedvencek kezelésére.</w:t>
      </w:r>
    </w:p>
    <w:p w14:paraId="3E92C63C" w14:textId="77777777" w:rsidR="00080554" w:rsidRPr="00080554" w:rsidRDefault="00080554" w:rsidP="00080554">
      <w:pPr>
        <w:numPr>
          <w:ilvl w:val="0"/>
          <w:numId w:val="21"/>
        </w:numPr>
        <w:rPr>
          <w:lang w:val="hu-HU"/>
        </w:rPr>
      </w:pPr>
      <w:r w:rsidRPr="00080554">
        <w:rPr>
          <w:b/>
          <w:bCs/>
          <w:lang w:val="hu-HU"/>
        </w:rPr>
        <w:t>models.py</w:t>
      </w:r>
      <w:r w:rsidRPr="00080554">
        <w:rPr>
          <w:lang w:val="hu-HU"/>
        </w:rPr>
        <w:t xml:space="preserve"> – adatbázismodell</w:t>
      </w:r>
      <w:r w:rsidRPr="00080554">
        <w:rPr>
          <w:lang w:val="hu-HU"/>
        </w:rPr>
        <w:noBreakHyphen/>
        <w:t>definíciók.</w:t>
      </w:r>
    </w:p>
    <w:p w14:paraId="1FCBC2CA" w14:textId="77777777" w:rsidR="00080554" w:rsidRPr="00080554" w:rsidRDefault="00080554" w:rsidP="00080554">
      <w:pPr>
        <w:numPr>
          <w:ilvl w:val="0"/>
          <w:numId w:val="21"/>
        </w:numPr>
        <w:rPr>
          <w:lang w:val="hu-HU"/>
        </w:rPr>
      </w:pPr>
      <w:r w:rsidRPr="00080554">
        <w:rPr>
          <w:b/>
          <w:bCs/>
          <w:lang w:val="hu-HU"/>
        </w:rPr>
        <w:t>views.py / viewsets.py</w:t>
      </w:r>
      <w:r w:rsidRPr="00080554">
        <w:rPr>
          <w:lang w:val="hu-HU"/>
        </w:rPr>
        <w:t xml:space="preserve"> – API</w:t>
      </w:r>
      <w:r w:rsidRPr="00080554">
        <w:rPr>
          <w:lang w:val="hu-HU"/>
        </w:rPr>
        <w:noBreakHyphen/>
        <w:t>logika és végpontok.</w:t>
      </w:r>
    </w:p>
    <w:p w14:paraId="66FC94CD" w14:textId="77777777" w:rsidR="00080554" w:rsidRPr="00080554" w:rsidRDefault="00080554" w:rsidP="00080554">
      <w:pPr>
        <w:numPr>
          <w:ilvl w:val="0"/>
          <w:numId w:val="21"/>
        </w:numPr>
        <w:rPr>
          <w:lang w:val="hu-HU"/>
        </w:rPr>
      </w:pPr>
      <w:r w:rsidRPr="00080554">
        <w:rPr>
          <w:b/>
          <w:bCs/>
          <w:lang w:val="hu-HU"/>
        </w:rPr>
        <w:t>serializers.py</w:t>
      </w:r>
      <w:r w:rsidRPr="00080554">
        <w:rPr>
          <w:lang w:val="hu-HU"/>
        </w:rPr>
        <w:t xml:space="preserve"> – adatok átalakítása Python objektum ↔ JSON között.</w:t>
      </w:r>
    </w:p>
    <w:p w14:paraId="44354B9C" w14:textId="45D68361" w:rsidR="00197CB3" w:rsidRPr="00080554" w:rsidRDefault="00080554">
      <w:pPr>
        <w:rPr>
          <w:lang w:val="hu-HU"/>
        </w:rPr>
      </w:pPr>
      <w:r w:rsidRPr="00080554">
        <w:rPr>
          <w:lang w:val="hu-HU"/>
        </w:rPr>
        <w:t>A projekt célja a tiszta, átlátható és könnyen bővíthető backend struktúra.</w:t>
      </w:r>
      <w:r>
        <w:br/>
      </w:r>
    </w:p>
    <w:p w14:paraId="4BA280B4" w14:textId="77777777" w:rsidR="00197CB3" w:rsidRDefault="00000000">
      <w:pPr>
        <w:pStyle w:val="Cmsor2"/>
      </w:pPr>
      <w:r>
        <w:t>5.2 DRF használata</w:t>
      </w:r>
    </w:p>
    <w:p w14:paraId="1EF8732B" w14:textId="77777777" w:rsidR="00080554" w:rsidRPr="00080554" w:rsidRDefault="00080554" w:rsidP="00080554">
      <w:pPr>
        <w:rPr>
          <w:lang w:val="hu-HU"/>
        </w:rPr>
      </w:pPr>
      <w:r w:rsidRPr="00080554">
        <w:rPr>
          <w:lang w:val="hu-HU"/>
        </w:rPr>
        <w:t>A Django REST Framework (DRF) biztosítja az API</w:t>
      </w:r>
      <w:r w:rsidRPr="00080554">
        <w:rPr>
          <w:lang w:val="hu-HU"/>
        </w:rPr>
        <w:noBreakHyphen/>
        <w:t>készítéshez szükséges eszközöket:</w:t>
      </w:r>
    </w:p>
    <w:p w14:paraId="3C66F504" w14:textId="77777777" w:rsidR="00080554" w:rsidRPr="00080554" w:rsidRDefault="00080554" w:rsidP="00080554">
      <w:pPr>
        <w:numPr>
          <w:ilvl w:val="0"/>
          <w:numId w:val="22"/>
        </w:numPr>
        <w:rPr>
          <w:lang w:val="hu-HU"/>
        </w:rPr>
      </w:pPr>
      <w:r w:rsidRPr="00080554">
        <w:rPr>
          <w:b/>
          <w:bCs/>
          <w:lang w:val="hu-HU"/>
        </w:rPr>
        <w:t>ModelSerializer</w:t>
      </w:r>
      <w:r w:rsidRPr="00080554">
        <w:rPr>
          <w:lang w:val="hu-HU"/>
        </w:rPr>
        <w:t xml:space="preserve"> – automatikusan kezeli a modellek mezőit.</w:t>
      </w:r>
    </w:p>
    <w:p w14:paraId="54D25D5D" w14:textId="77777777" w:rsidR="00080554" w:rsidRPr="00080554" w:rsidRDefault="00080554" w:rsidP="00080554">
      <w:pPr>
        <w:numPr>
          <w:ilvl w:val="0"/>
          <w:numId w:val="22"/>
        </w:numPr>
        <w:rPr>
          <w:lang w:val="hu-HU"/>
        </w:rPr>
      </w:pPr>
      <w:r w:rsidRPr="00080554">
        <w:rPr>
          <w:b/>
          <w:bCs/>
          <w:lang w:val="hu-HU"/>
        </w:rPr>
        <w:t>ViewSet</w:t>
      </w:r>
      <w:r w:rsidRPr="00080554">
        <w:rPr>
          <w:lang w:val="hu-HU"/>
        </w:rPr>
        <w:t xml:space="preserve"> – egységesen kezeli a CRUD műveleteket.</w:t>
      </w:r>
    </w:p>
    <w:p w14:paraId="25549A7E" w14:textId="77777777" w:rsidR="00080554" w:rsidRPr="00080554" w:rsidRDefault="00080554" w:rsidP="00080554">
      <w:pPr>
        <w:numPr>
          <w:ilvl w:val="0"/>
          <w:numId w:val="22"/>
        </w:numPr>
        <w:rPr>
          <w:lang w:val="hu-HU"/>
        </w:rPr>
      </w:pPr>
      <w:r w:rsidRPr="00080554">
        <w:rPr>
          <w:b/>
          <w:bCs/>
          <w:lang w:val="hu-HU"/>
        </w:rPr>
        <w:t>Router</w:t>
      </w:r>
      <w:r w:rsidRPr="00080554">
        <w:rPr>
          <w:lang w:val="hu-HU"/>
        </w:rPr>
        <w:t xml:space="preserve"> – automatikusan generálja az URL</w:t>
      </w:r>
      <w:r w:rsidRPr="00080554">
        <w:rPr>
          <w:lang w:val="hu-HU"/>
        </w:rPr>
        <w:noBreakHyphen/>
        <w:t>végpontokat.</w:t>
      </w:r>
    </w:p>
    <w:p w14:paraId="39B7A838" w14:textId="77777777" w:rsidR="00080554" w:rsidRPr="00080554" w:rsidRDefault="00080554" w:rsidP="00080554">
      <w:pPr>
        <w:numPr>
          <w:ilvl w:val="0"/>
          <w:numId w:val="22"/>
        </w:numPr>
        <w:rPr>
          <w:lang w:val="hu-HU"/>
        </w:rPr>
      </w:pPr>
      <w:r w:rsidRPr="00080554">
        <w:rPr>
          <w:b/>
          <w:bCs/>
          <w:lang w:val="hu-HU"/>
        </w:rPr>
        <w:t>Permissions</w:t>
      </w:r>
      <w:r w:rsidRPr="00080554">
        <w:rPr>
          <w:lang w:val="hu-HU"/>
        </w:rPr>
        <w:t xml:space="preserve"> – jogosultságkezelés (pl. csak bejelentkezett felhasználók érhetik el a kedvenceket).</w:t>
      </w:r>
    </w:p>
    <w:p w14:paraId="55BD3B04" w14:textId="77777777" w:rsidR="00080554" w:rsidRPr="00080554" w:rsidRDefault="00080554" w:rsidP="00080554">
      <w:pPr>
        <w:numPr>
          <w:ilvl w:val="0"/>
          <w:numId w:val="22"/>
        </w:numPr>
        <w:rPr>
          <w:lang w:val="hu-HU"/>
        </w:rPr>
      </w:pPr>
      <w:r w:rsidRPr="00080554">
        <w:rPr>
          <w:b/>
          <w:bCs/>
          <w:lang w:val="hu-HU"/>
        </w:rPr>
        <w:t>TokenAuthentication</w:t>
      </w:r>
      <w:r w:rsidRPr="00080554">
        <w:rPr>
          <w:lang w:val="hu-HU"/>
        </w:rPr>
        <w:t xml:space="preserve"> – hitelesítés minden API</w:t>
      </w:r>
      <w:r w:rsidRPr="00080554">
        <w:rPr>
          <w:lang w:val="hu-HU"/>
        </w:rPr>
        <w:noBreakHyphen/>
        <w:t>kérésnél.</w:t>
      </w:r>
    </w:p>
    <w:p w14:paraId="34305BD9" w14:textId="40B67B3B" w:rsidR="00197CB3" w:rsidRDefault="00080554">
      <w:r w:rsidRPr="00080554">
        <w:t>A DRF használata gyors fejlesztést és egységes API</w:t>
      </w:r>
      <w:r w:rsidRPr="00080554">
        <w:noBreakHyphen/>
        <w:t>struktúrát tesz lehetővé.</w:t>
      </w:r>
      <w:r>
        <w:br/>
      </w:r>
    </w:p>
    <w:p w14:paraId="0DC9F116" w14:textId="77777777" w:rsidR="00080554" w:rsidRDefault="00080554"/>
    <w:p w14:paraId="0891714A" w14:textId="77777777" w:rsidR="00080554" w:rsidRDefault="00080554"/>
    <w:p w14:paraId="62544D5F" w14:textId="77777777" w:rsidR="00080554" w:rsidRDefault="00080554"/>
    <w:p w14:paraId="5F1BEBE6" w14:textId="77777777" w:rsidR="00080554" w:rsidRDefault="00080554"/>
    <w:p w14:paraId="7120A5CB" w14:textId="77777777" w:rsidR="00080554" w:rsidRDefault="00080554"/>
    <w:p w14:paraId="3E40613C" w14:textId="77777777" w:rsidR="00197CB3" w:rsidRDefault="00000000">
      <w:pPr>
        <w:pStyle w:val="Cmsor2"/>
      </w:pPr>
      <w:r>
        <w:lastRenderedPageBreak/>
        <w:t>5.3 API végpontok</w:t>
      </w:r>
    </w:p>
    <w:p w14:paraId="2CD1CB6D" w14:textId="77777777" w:rsidR="00080554" w:rsidRPr="00080554" w:rsidRDefault="00080554" w:rsidP="00080554">
      <w:pPr>
        <w:rPr>
          <w:lang w:val="hu-HU"/>
        </w:rPr>
      </w:pPr>
      <w:r w:rsidRPr="00080554">
        <w:rPr>
          <w:lang w:val="hu-HU"/>
        </w:rPr>
        <w:t>A backend több, logikusan felépített API</w:t>
      </w:r>
      <w:r w:rsidRPr="00080554">
        <w:rPr>
          <w:lang w:val="hu-HU"/>
        </w:rPr>
        <w:noBreakHyphen/>
        <w:t>végpontot biztosít:</w:t>
      </w:r>
    </w:p>
    <w:p w14:paraId="0775E4B3" w14:textId="77777777" w:rsidR="00080554" w:rsidRPr="00080554" w:rsidRDefault="00080554" w:rsidP="00080554">
      <w:pPr>
        <w:rPr>
          <w:b/>
          <w:bCs/>
          <w:lang w:val="hu-HU"/>
        </w:rPr>
      </w:pPr>
      <w:r w:rsidRPr="00080554">
        <w:rPr>
          <w:b/>
          <w:bCs/>
          <w:lang w:val="hu-HU"/>
        </w:rPr>
        <w:t>Dekorációk</w:t>
      </w:r>
    </w:p>
    <w:p w14:paraId="50D3612C" w14:textId="77777777" w:rsidR="00080554" w:rsidRPr="00080554" w:rsidRDefault="00080554" w:rsidP="00080554">
      <w:pPr>
        <w:numPr>
          <w:ilvl w:val="0"/>
          <w:numId w:val="23"/>
        </w:numPr>
        <w:rPr>
          <w:lang w:val="hu-HU"/>
        </w:rPr>
      </w:pPr>
      <w:r w:rsidRPr="00080554">
        <w:rPr>
          <w:lang w:val="hu-HU"/>
        </w:rPr>
        <w:t>GET /api/decors/ – összes dekor listázása</w:t>
      </w:r>
    </w:p>
    <w:p w14:paraId="5843AD06" w14:textId="77777777" w:rsidR="00080554" w:rsidRPr="00080554" w:rsidRDefault="00080554" w:rsidP="00080554">
      <w:pPr>
        <w:numPr>
          <w:ilvl w:val="0"/>
          <w:numId w:val="23"/>
        </w:numPr>
        <w:rPr>
          <w:lang w:val="hu-HU"/>
        </w:rPr>
      </w:pPr>
      <w:r w:rsidRPr="00080554">
        <w:rPr>
          <w:lang w:val="hu-HU"/>
        </w:rPr>
        <w:t>GET /api/decors/&lt;id&gt;/ – egy dekor részletes adatai</w:t>
      </w:r>
    </w:p>
    <w:p w14:paraId="3751A96E" w14:textId="77777777" w:rsidR="00080554" w:rsidRPr="00080554" w:rsidRDefault="00080554" w:rsidP="00080554">
      <w:pPr>
        <w:rPr>
          <w:b/>
          <w:bCs/>
          <w:lang w:val="hu-HU"/>
        </w:rPr>
      </w:pPr>
      <w:r w:rsidRPr="00080554">
        <w:rPr>
          <w:b/>
          <w:bCs/>
          <w:lang w:val="hu-HU"/>
        </w:rPr>
        <w:t>Kedvencek</w:t>
      </w:r>
    </w:p>
    <w:p w14:paraId="52DDAA2A" w14:textId="77777777" w:rsidR="00080554" w:rsidRPr="00080554" w:rsidRDefault="00080554" w:rsidP="00080554">
      <w:pPr>
        <w:numPr>
          <w:ilvl w:val="0"/>
          <w:numId w:val="24"/>
        </w:numPr>
        <w:rPr>
          <w:lang w:val="hu-HU"/>
        </w:rPr>
      </w:pPr>
      <w:r w:rsidRPr="00080554">
        <w:rPr>
          <w:lang w:val="hu-HU"/>
        </w:rPr>
        <w:t>GET /api/favorites/ – felhasználó kedvenceinek listázása</w:t>
      </w:r>
    </w:p>
    <w:p w14:paraId="1CD5F8DB" w14:textId="77777777" w:rsidR="00080554" w:rsidRPr="00080554" w:rsidRDefault="00080554" w:rsidP="00080554">
      <w:pPr>
        <w:numPr>
          <w:ilvl w:val="0"/>
          <w:numId w:val="24"/>
        </w:numPr>
        <w:rPr>
          <w:lang w:val="hu-HU"/>
        </w:rPr>
      </w:pPr>
      <w:r w:rsidRPr="00080554">
        <w:rPr>
          <w:lang w:val="hu-HU"/>
        </w:rPr>
        <w:t>POST /api/favorites/ – dekor hozzáadása kedvencekhez</w:t>
      </w:r>
    </w:p>
    <w:p w14:paraId="57B8BD1A" w14:textId="77777777" w:rsidR="00080554" w:rsidRPr="00080554" w:rsidRDefault="00080554" w:rsidP="00080554">
      <w:pPr>
        <w:numPr>
          <w:ilvl w:val="0"/>
          <w:numId w:val="24"/>
        </w:numPr>
        <w:rPr>
          <w:lang w:val="hu-HU"/>
        </w:rPr>
      </w:pPr>
      <w:r w:rsidRPr="00080554">
        <w:rPr>
          <w:lang w:val="hu-HU"/>
        </w:rPr>
        <w:t>DELETE /api/favorites/&lt;id&gt;/ – dekor eltávolítása kedvencekből</w:t>
      </w:r>
    </w:p>
    <w:p w14:paraId="653B7C97" w14:textId="77777777" w:rsidR="00080554" w:rsidRPr="00080554" w:rsidRDefault="00080554" w:rsidP="00080554">
      <w:pPr>
        <w:rPr>
          <w:b/>
          <w:bCs/>
          <w:lang w:val="hu-HU"/>
        </w:rPr>
      </w:pPr>
      <w:r w:rsidRPr="00080554">
        <w:rPr>
          <w:b/>
          <w:bCs/>
          <w:lang w:val="hu-HU"/>
        </w:rPr>
        <w:t>Hitelesítés</w:t>
      </w:r>
    </w:p>
    <w:p w14:paraId="36278725" w14:textId="77777777" w:rsidR="00080554" w:rsidRPr="00080554" w:rsidRDefault="00080554" w:rsidP="00080554">
      <w:pPr>
        <w:numPr>
          <w:ilvl w:val="0"/>
          <w:numId w:val="25"/>
        </w:numPr>
        <w:rPr>
          <w:lang w:val="hu-HU"/>
        </w:rPr>
      </w:pPr>
      <w:r w:rsidRPr="00080554">
        <w:rPr>
          <w:lang w:val="hu-HU"/>
        </w:rPr>
        <w:t>POST /api/login/ – bejelentkezés, token generálása</w:t>
      </w:r>
    </w:p>
    <w:p w14:paraId="25786B90" w14:textId="77777777" w:rsidR="00080554" w:rsidRPr="00080554" w:rsidRDefault="00080554" w:rsidP="00080554">
      <w:pPr>
        <w:numPr>
          <w:ilvl w:val="0"/>
          <w:numId w:val="25"/>
        </w:numPr>
        <w:rPr>
          <w:lang w:val="hu-HU"/>
        </w:rPr>
      </w:pPr>
      <w:r w:rsidRPr="00080554">
        <w:rPr>
          <w:lang w:val="hu-HU"/>
        </w:rPr>
        <w:t>POST /api/register/ – új felhasználó létrehozása</w:t>
      </w:r>
    </w:p>
    <w:p w14:paraId="17C333FA" w14:textId="77777777" w:rsidR="00080554" w:rsidRPr="00080554" w:rsidRDefault="00080554" w:rsidP="00080554">
      <w:pPr>
        <w:numPr>
          <w:ilvl w:val="0"/>
          <w:numId w:val="25"/>
        </w:numPr>
        <w:rPr>
          <w:lang w:val="hu-HU"/>
        </w:rPr>
      </w:pPr>
      <w:r w:rsidRPr="00080554">
        <w:rPr>
          <w:lang w:val="hu-HU"/>
        </w:rPr>
        <w:t>GET /api/me/ – bejelentkezett felhasználó adatainak lekérése</w:t>
      </w:r>
    </w:p>
    <w:p w14:paraId="46DF06A0" w14:textId="75037274" w:rsidR="00197CB3" w:rsidRPr="00080554" w:rsidRDefault="00080554">
      <w:pPr>
        <w:rPr>
          <w:lang w:val="hu-HU"/>
        </w:rPr>
      </w:pPr>
      <w:r w:rsidRPr="00080554">
        <w:rPr>
          <w:lang w:val="hu-HU"/>
        </w:rPr>
        <w:t>Minden végpont JSON formátumú adatot ad vissza.</w:t>
      </w:r>
      <w:r>
        <w:br/>
      </w:r>
    </w:p>
    <w:p w14:paraId="750DFB11" w14:textId="77777777" w:rsidR="00197CB3" w:rsidRDefault="00000000">
      <w:pPr>
        <w:pStyle w:val="Cmsor2"/>
      </w:pPr>
      <w:r>
        <w:t>5.4 Hitelesítés és jogosultságok</w:t>
      </w:r>
    </w:p>
    <w:p w14:paraId="74A0177B" w14:textId="77777777" w:rsidR="00434EF2" w:rsidRPr="00434EF2" w:rsidRDefault="00434EF2" w:rsidP="00434EF2">
      <w:pPr>
        <w:rPr>
          <w:lang w:val="hu-HU"/>
        </w:rPr>
      </w:pPr>
      <w:r w:rsidRPr="00434EF2">
        <w:rPr>
          <w:lang w:val="hu-HU"/>
        </w:rPr>
        <w:t xml:space="preserve">A rendszer </w:t>
      </w:r>
      <w:r w:rsidRPr="00434EF2">
        <w:rPr>
          <w:b/>
          <w:bCs/>
          <w:lang w:val="hu-HU"/>
        </w:rPr>
        <w:t>token alapú hitelesítést</w:t>
      </w:r>
      <w:r w:rsidRPr="00434EF2">
        <w:rPr>
          <w:lang w:val="hu-HU"/>
        </w:rPr>
        <w:t xml:space="preserve"> használ:</w:t>
      </w:r>
    </w:p>
    <w:p w14:paraId="3CB1CA1C" w14:textId="77777777" w:rsidR="00434EF2" w:rsidRPr="00434EF2" w:rsidRDefault="00434EF2" w:rsidP="00434EF2">
      <w:pPr>
        <w:numPr>
          <w:ilvl w:val="0"/>
          <w:numId w:val="26"/>
        </w:numPr>
        <w:rPr>
          <w:lang w:val="hu-HU"/>
        </w:rPr>
      </w:pPr>
      <w:r w:rsidRPr="00434EF2">
        <w:rPr>
          <w:lang w:val="hu-HU"/>
        </w:rPr>
        <w:t>A felhasználó bejelentkezéskor tokent kap.</w:t>
      </w:r>
    </w:p>
    <w:p w14:paraId="0BA37AE7" w14:textId="77777777" w:rsidR="00434EF2" w:rsidRPr="00434EF2" w:rsidRDefault="00434EF2" w:rsidP="00434EF2">
      <w:pPr>
        <w:numPr>
          <w:ilvl w:val="0"/>
          <w:numId w:val="26"/>
        </w:numPr>
        <w:rPr>
          <w:lang w:val="hu-HU"/>
        </w:rPr>
      </w:pPr>
      <w:r w:rsidRPr="00434EF2">
        <w:rPr>
          <w:lang w:val="hu-HU"/>
        </w:rPr>
        <w:t>A frontend ezt a tokent minden kéréshez csatolja (Authorization: Token &lt;token&gt;).</w:t>
      </w:r>
    </w:p>
    <w:p w14:paraId="19AEA485" w14:textId="77777777" w:rsidR="00434EF2" w:rsidRPr="00434EF2" w:rsidRDefault="00434EF2" w:rsidP="00434EF2">
      <w:pPr>
        <w:numPr>
          <w:ilvl w:val="0"/>
          <w:numId w:val="26"/>
        </w:numPr>
        <w:rPr>
          <w:lang w:val="hu-HU"/>
        </w:rPr>
      </w:pPr>
      <w:r w:rsidRPr="00434EF2">
        <w:rPr>
          <w:lang w:val="hu-HU"/>
        </w:rPr>
        <w:t>A backend minden kérésnél ellenőrzi a token érvényességét.</w:t>
      </w:r>
    </w:p>
    <w:p w14:paraId="5BEA496C" w14:textId="77777777" w:rsidR="00434EF2" w:rsidRPr="00434EF2" w:rsidRDefault="00434EF2" w:rsidP="00434EF2">
      <w:pPr>
        <w:rPr>
          <w:lang w:val="hu-HU"/>
        </w:rPr>
      </w:pPr>
      <w:r w:rsidRPr="00434EF2">
        <w:rPr>
          <w:lang w:val="hu-HU"/>
        </w:rPr>
        <w:t>Jogosultsági szabályok:</w:t>
      </w:r>
    </w:p>
    <w:p w14:paraId="460F9C89" w14:textId="77777777" w:rsidR="00434EF2" w:rsidRPr="00434EF2" w:rsidRDefault="00434EF2" w:rsidP="00434EF2">
      <w:pPr>
        <w:numPr>
          <w:ilvl w:val="0"/>
          <w:numId w:val="27"/>
        </w:numPr>
        <w:rPr>
          <w:lang w:val="hu-HU"/>
        </w:rPr>
      </w:pPr>
      <w:r w:rsidRPr="00434EF2">
        <w:rPr>
          <w:b/>
          <w:bCs/>
          <w:lang w:val="hu-HU"/>
        </w:rPr>
        <w:t>Vendég felhasználó:</w:t>
      </w:r>
      <w:r w:rsidRPr="00434EF2">
        <w:rPr>
          <w:lang w:val="hu-HU"/>
        </w:rPr>
        <w:t xml:space="preserve"> csak a dekorok listáját láthatja.</w:t>
      </w:r>
    </w:p>
    <w:p w14:paraId="5FF5079D" w14:textId="77777777" w:rsidR="00434EF2" w:rsidRPr="00434EF2" w:rsidRDefault="00434EF2" w:rsidP="00434EF2">
      <w:pPr>
        <w:numPr>
          <w:ilvl w:val="0"/>
          <w:numId w:val="27"/>
        </w:numPr>
        <w:rPr>
          <w:lang w:val="hu-HU"/>
        </w:rPr>
      </w:pPr>
      <w:r w:rsidRPr="00434EF2">
        <w:rPr>
          <w:b/>
          <w:bCs/>
          <w:lang w:val="hu-HU"/>
        </w:rPr>
        <w:t>Bejelentkezett felhasználó:</w:t>
      </w:r>
      <w:r w:rsidRPr="00434EF2">
        <w:rPr>
          <w:lang w:val="hu-HU"/>
        </w:rPr>
        <w:t xml:space="preserve"> hozzáfér a kedvencekhez és a profiljához.</w:t>
      </w:r>
    </w:p>
    <w:p w14:paraId="5631F5B0" w14:textId="77777777" w:rsidR="00434EF2" w:rsidRPr="00434EF2" w:rsidRDefault="00434EF2" w:rsidP="00434EF2">
      <w:pPr>
        <w:numPr>
          <w:ilvl w:val="0"/>
          <w:numId w:val="27"/>
        </w:numPr>
        <w:rPr>
          <w:lang w:val="hu-HU"/>
        </w:rPr>
      </w:pPr>
      <w:r w:rsidRPr="00434EF2">
        <w:rPr>
          <w:b/>
          <w:bCs/>
          <w:lang w:val="hu-HU"/>
        </w:rPr>
        <w:t>Admin:</w:t>
      </w:r>
      <w:r w:rsidRPr="00434EF2">
        <w:rPr>
          <w:lang w:val="hu-HU"/>
        </w:rPr>
        <w:t xml:space="preserve"> csak a Django admin felületen keresztül érhető el.</w:t>
      </w:r>
    </w:p>
    <w:p w14:paraId="55AB511B" w14:textId="77777777" w:rsidR="00434EF2" w:rsidRPr="00434EF2" w:rsidRDefault="00434EF2" w:rsidP="00434EF2">
      <w:pPr>
        <w:rPr>
          <w:lang w:val="hu-HU"/>
        </w:rPr>
      </w:pPr>
      <w:r w:rsidRPr="00434EF2">
        <w:rPr>
          <w:lang w:val="hu-HU"/>
        </w:rPr>
        <w:t>Ez a megoldás egyszerű, biztonságos és könnyen karbantartható.</w:t>
      </w:r>
    </w:p>
    <w:p w14:paraId="3465BE4D" w14:textId="77777777" w:rsidR="00197CB3" w:rsidRDefault="00000000">
      <w:r>
        <w:br/>
      </w:r>
    </w:p>
    <w:p w14:paraId="3E426504" w14:textId="77777777" w:rsidR="00197CB3" w:rsidRDefault="00000000">
      <w:pPr>
        <w:pStyle w:val="Cmsor2"/>
      </w:pPr>
      <w:r>
        <w:lastRenderedPageBreak/>
        <w:t>5.5 Hibakezelés</w:t>
      </w:r>
    </w:p>
    <w:p w14:paraId="672DDFA8" w14:textId="6D124B63" w:rsidR="00434EF2" w:rsidRPr="00434EF2" w:rsidRDefault="00434EF2" w:rsidP="00434EF2">
      <w:pPr>
        <w:rPr>
          <w:lang w:val="hu-HU"/>
        </w:rPr>
      </w:pPr>
      <w:r w:rsidRPr="00434EF2">
        <w:rPr>
          <w:lang w:val="hu-HU"/>
        </w:rPr>
        <w:t>A backend több szinten végez hibakezelést</w:t>
      </w:r>
      <w:r w:rsidR="00074E80">
        <w:rPr>
          <w:lang w:val="hu-HU"/>
        </w:rPr>
        <w:t xml:space="preserve"> (ez még fejlesztésre szorul 1-2 esetben)</w:t>
      </w:r>
      <w:r w:rsidRPr="00434EF2">
        <w:rPr>
          <w:lang w:val="hu-HU"/>
        </w:rPr>
        <w:t>:</w:t>
      </w:r>
    </w:p>
    <w:p w14:paraId="65EA297D" w14:textId="77777777" w:rsidR="00434EF2" w:rsidRPr="00434EF2" w:rsidRDefault="00434EF2" w:rsidP="00434EF2">
      <w:pPr>
        <w:numPr>
          <w:ilvl w:val="0"/>
          <w:numId w:val="28"/>
        </w:numPr>
        <w:rPr>
          <w:lang w:val="hu-HU"/>
        </w:rPr>
      </w:pPr>
      <w:r w:rsidRPr="00434EF2">
        <w:rPr>
          <w:b/>
          <w:bCs/>
          <w:lang w:val="hu-HU"/>
        </w:rPr>
        <w:t>DRF beépített hibaválaszok:</w:t>
      </w:r>
    </w:p>
    <w:p w14:paraId="63468B1B" w14:textId="77777777" w:rsidR="00434EF2" w:rsidRPr="00434EF2" w:rsidRDefault="00434EF2" w:rsidP="00434EF2">
      <w:pPr>
        <w:numPr>
          <w:ilvl w:val="1"/>
          <w:numId w:val="28"/>
        </w:numPr>
        <w:rPr>
          <w:lang w:val="hu-HU"/>
        </w:rPr>
      </w:pPr>
      <w:r w:rsidRPr="00434EF2">
        <w:rPr>
          <w:lang w:val="hu-HU"/>
        </w:rPr>
        <w:t>400 – hibás kérés</w:t>
      </w:r>
    </w:p>
    <w:p w14:paraId="24537DD3" w14:textId="77777777" w:rsidR="00434EF2" w:rsidRPr="00434EF2" w:rsidRDefault="00434EF2" w:rsidP="00434EF2">
      <w:pPr>
        <w:numPr>
          <w:ilvl w:val="1"/>
          <w:numId w:val="28"/>
        </w:numPr>
        <w:rPr>
          <w:lang w:val="hu-HU"/>
        </w:rPr>
      </w:pPr>
      <w:r w:rsidRPr="00434EF2">
        <w:rPr>
          <w:lang w:val="hu-HU"/>
        </w:rPr>
        <w:t>401 – hiányzó vagy érvénytelen token</w:t>
      </w:r>
    </w:p>
    <w:p w14:paraId="320EDA86" w14:textId="77777777" w:rsidR="00434EF2" w:rsidRPr="00434EF2" w:rsidRDefault="00434EF2" w:rsidP="00434EF2">
      <w:pPr>
        <w:numPr>
          <w:ilvl w:val="1"/>
          <w:numId w:val="28"/>
        </w:numPr>
        <w:rPr>
          <w:lang w:val="hu-HU"/>
        </w:rPr>
      </w:pPr>
      <w:r w:rsidRPr="00434EF2">
        <w:rPr>
          <w:lang w:val="hu-HU"/>
        </w:rPr>
        <w:t>404 – nem létező dekor vagy kedvenc</w:t>
      </w:r>
    </w:p>
    <w:p w14:paraId="7EE21C78" w14:textId="77777777" w:rsidR="00434EF2" w:rsidRPr="00434EF2" w:rsidRDefault="00434EF2" w:rsidP="00434EF2">
      <w:pPr>
        <w:numPr>
          <w:ilvl w:val="1"/>
          <w:numId w:val="28"/>
        </w:numPr>
        <w:rPr>
          <w:lang w:val="hu-HU"/>
        </w:rPr>
      </w:pPr>
      <w:r w:rsidRPr="00434EF2">
        <w:rPr>
          <w:lang w:val="hu-HU"/>
        </w:rPr>
        <w:t>500 – szerveroldali hiba</w:t>
      </w:r>
    </w:p>
    <w:p w14:paraId="436B26F9" w14:textId="77777777" w:rsidR="00434EF2" w:rsidRPr="00434EF2" w:rsidRDefault="00434EF2" w:rsidP="00434EF2">
      <w:pPr>
        <w:numPr>
          <w:ilvl w:val="0"/>
          <w:numId w:val="28"/>
        </w:numPr>
        <w:rPr>
          <w:lang w:val="hu-HU"/>
        </w:rPr>
      </w:pPr>
      <w:r w:rsidRPr="00434EF2">
        <w:rPr>
          <w:b/>
          <w:bCs/>
          <w:lang w:val="hu-HU"/>
        </w:rPr>
        <w:t>Egyedi hibakezelés:</w:t>
      </w:r>
    </w:p>
    <w:p w14:paraId="00C2F035" w14:textId="77777777" w:rsidR="00434EF2" w:rsidRPr="00434EF2" w:rsidRDefault="00434EF2" w:rsidP="00434EF2">
      <w:pPr>
        <w:numPr>
          <w:ilvl w:val="1"/>
          <w:numId w:val="28"/>
        </w:numPr>
        <w:rPr>
          <w:lang w:val="hu-HU"/>
        </w:rPr>
      </w:pPr>
      <w:r w:rsidRPr="00434EF2">
        <w:rPr>
          <w:lang w:val="hu-HU"/>
        </w:rPr>
        <w:t>kedvenc hozzáadásakor ellenőrzés, hogy már létezik</w:t>
      </w:r>
      <w:r w:rsidRPr="00434EF2">
        <w:rPr>
          <w:lang w:val="hu-HU"/>
        </w:rPr>
        <w:noBreakHyphen/>
        <w:t>e</w:t>
      </w:r>
    </w:p>
    <w:p w14:paraId="5185DB3F" w14:textId="77777777" w:rsidR="00434EF2" w:rsidRPr="00434EF2" w:rsidRDefault="00434EF2" w:rsidP="00434EF2">
      <w:pPr>
        <w:numPr>
          <w:ilvl w:val="1"/>
          <w:numId w:val="28"/>
        </w:numPr>
        <w:rPr>
          <w:lang w:val="hu-HU"/>
        </w:rPr>
      </w:pPr>
      <w:r w:rsidRPr="00434EF2">
        <w:rPr>
          <w:lang w:val="hu-HU"/>
        </w:rPr>
        <w:t>törlésnél ellenőrzés, hogy a dekor valóban a felhasználó kedvence</w:t>
      </w:r>
      <w:r w:rsidRPr="00434EF2">
        <w:rPr>
          <w:lang w:val="hu-HU"/>
        </w:rPr>
        <w:noBreakHyphen/>
        <w:t>e</w:t>
      </w:r>
    </w:p>
    <w:p w14:paraId="1738F05C" w14:textId="77777777" w:rsidR="00434EF2" w:rsidRPr="00434EF2" w:rsidRDefault="00434EF2" w:rsidP="00434EF2">
      <w:pPr>
        <w:numPr>
          <w:ilvl w:val="1"/>
          <w:numId w:val="28"/>
        </w:numPr>
        <w:rPr>
          <w:lang w:val="hu-HU"/>
        </w:rPr>
      </w:pPr>
      <w:r w:rsidRPr="00434EF2">
        <w:rPr>
          <w:lang w:val="hu-HU"/>
        </w:rPr>
        <w:t>bejelentkezésnél hibás jelszó kezelése</w:t>
      </w:r>
    </w:p>
    <w:p w14:paraId="7E69AAA5" w14:textId="77777777" w:rsidR="00434EF2" w:rsidRPr="00434EF2" w:rsidRDefault="00434EF2" w:rsidP="00434EF2">
      <w:pPr>
        <w:numPr>
          <w:ilvl w:val="0"/>
          <w:numId w:val="28"/>
        </w:numPr>
        <w:rPr>
          <w:lang w:val="hu-HU"/>
        </w:rPr>
      </w:pPr>
      <w:r w:rsidRPr="00434EF2">
        <w:rPr>
          <w:b/>
          <w:bCs/>
          <w:lang w:val="hu-HU"/>
        </w:rPr>
        <w:t>Validáció:</w:t>
      </w:r>
      <w:r w:rsidRPr="00434EF2">
        <w:rPr>
          <w:lang w:val="hu-HU"/>
        </w:rPr>
        <w:t xml:space="preserve"> A serializer-ek gondoskodnak arról, hogy csak érvényes adatok kerüljenek az adatbázisba.</w:t>
      </w:r>
    </w:p>
    <w:p w14:paraId="36C4891B" w14:textId="77777777" w:rsidR="00434EF2" w:rsidRPr="00434EF2" w:rsidRDefault="00434EF2" w:rsidP="00434EF2">
      <w:pPr>
        <w:rPr>
          <w:lang w:val="hu-HU"/>
        </w:rPr>
      </w:pPr>
      <w:r w:rsidRPr="00434EF2">
        <w:rPr>
          <w:lang w:val="hu-HU"/>
        </w:rPr>
        <w:t>A hibakezelés célja a stabil működés és a felhasználóbarát visszajelzések biztosítása.</w:t>
      </w:r>
    </w:p>
    <w:p w14:paraId="142A2A84" w14:textId="77777777" w:rsidR="00197CB3" w:rsidRDefault="00000000">
      <w:r>
        <w:br/>
      </w:r>
    </w:p>
    <w:p w14:paraId="0725D549" w14:textId="77777777" w:rsidR="00434EF2" w:rsidRDefault="00434EF2"/>
    <w:p w14:paraId="69584EAC" w14:textId="77777777" w:rsidR="00434EF2" w:rsidRDefault="00434EF2"/>
    <w:p w14:paraId="4F310FCA" w14:textId="77777777" w:rsidR="00434EF2" w:rsidRDefault="00434EF2"/>
    <w:p w14:paraId="750E7C1A" w14:textId="77777777" w:rsidR="00434EF2" w:rsidRDefault="00434EF2"/>
    <w:p w14:paraId="1065FCBA" w14:textId="77777777" w:rsidR="00434EF2" w:rsidRDefault="00434EF2"/>
    <w:p w14:paraId="2F18B162" w14:textId="77777777" w:rsidR="00434EF2" w:rsidRDefault="00434EF2"/>
    <w:p w14:paraId="4E761F5E" w14:textId="77777777" w:rsidR="00434EF2" w:rsidRDefault="00434EF2"/>
    <w:p w14:paraId="671C22CB" w14:textId="77777777" w:rsidR="00434EF2" w:rsidRDefault="00434EF2"/>
    <w:p w14:paraId="7ED12915" w14:textId="77777777" w:rsidR="00434EF2" w:rsidRDefault="00434EF2"/>
    <w:p w14:paraId="69AD430F" w14:textId="77777777" w:rsidR="00434EF2" w:rsidRDefault="00434EF2"/>
    <w:p w14:paraId="30ADB82F" w14:textId="77777777" w:rsidR="00197CB3" w:rsidRDefault="00000000">
      <w:pPr>
        <w:pStyle w:val="Cmsor1"/>
      </w:pPr>
      <w:r>
        <w:lastRenderedPageBreak/>
        <w:t>6. Adatbázis dokumentáció</w:t>
      </w:r>
    </w:p>
    <w:p w14:paraId="137FBFB0" w14:textId="77777777" w:rsidR="00197CB3" w:rsidRDefault="00000000">
      <w:pPr>
        <w:pStyle w:val="Cmsor2"/>
      </w:pPr>
      <w:r>
        <w:t>6.1 Adatbázis technológia</w:t>
      </w:r>
    </w:p>
    <w:p w14:paraId="7A1CF83C" w14:textId="77777777" w:rsidR="00434EF2" w:rsidRPr="00434EF2" w:rsidRDefault="00434EF2" w:rsidP="00434EF2">
      <w:pPr>
        <w:rPr>
          <w:lang w:val="hu-HU"/>
        </w:rPr>
      </w:pPr>
      <w:r w:rsidRPr="00434EF2">
        <w:rPr>
          <w:lang w:val="hu-HU"/>
        </w:rPr>
        <w:t>A projekt SQLite adatbázist használ, amely a Django alapértelmezett, fájlalapú adatbázis</w:t>
      </w:r>
      <w:r w:rsidRPr="00434EF2">
        <w:rPr>
          <w:lang w:val="hu-HU"/>
        </w:rPr>
        <w:noBreakHyphen/>
        <w:t>motorja. Előnyei:</w:t>
      </w:r>
    </w:p>
    <w:p w14:paraId="446C08E3" w14:textId="77777777" w:rsidR="00434EF2" w:rsidRPr="00434EF2" w:rsidRDefault="00434EF2" w:rsidP="00434EF2">
      <w:pPr>
        <w:numPr>
          <w:ilvl w:val="0"/>
          <w:numId w:val="29"/>
        </w:numPr>
        <w:rPr>
          <w:lang w:val="hu-HU"/>
        </w:rPr>
      </w:pPr>
      <w:r w:rsidRPr="00434EF2">
        <w:rPr>
          <w:lang w:val="hu-HU"/>
        </w:rPr>
        <w:t>egyszerű használat,</w:t>
      </w:r>
    </w:p>
    <w:p w14:paraId="7F9DC64D" w14:textId="77777777" w:rsidR="00434EF2" w:rsidRPr="00434EF2" w:rsidRDefault="00434EF2" w:rsidP="00434EF2">
      <w:pPr>
        <w:numPr>
          <w:ilvl w:val="0"/>
          <w:numId w:val="29"/>
        </w:numPr>
        <w:rPr>
          <w:lang w:val="hu-HU"/>
        </w:rPr>
      </w:pPr>
      <w:r w:rsidRPr="00434EF2">
        <w:rPr>
          <w:lang w:val="hu-HU"/>
        </w:rPr>
        <w:t>nincs szükség külön szerverre,</w:t>
      </w:r>
    </w:p>
    <w:p w14:paraId="62CD7002" w14:textId="77777777" w:rsidR="00434EF2" w:rsidRPr="00434EF2" w:rsidRDefault="00434EF2" w:rsidP="00434EF2">
      <w:pPr>
        <w:numPr>
          <w:ilvl w:val="0"/>
          <w:numId w:val="29"/>
        </w:numPr>
        <w:rPr>
          <w:lang w:val="hu-HU"/>
        </w:rPr>
      </w:pPr>
      <w:r w:rsidRPr="00434EF2">
        <w:rPr>
          <w:lang w:val="hu-HU"/>
        </w:rPr>
        <w:t>gyors fejlesztési környezetben,</w:t>
      </w:r>
    </w:p>
    <w:p w14:paraId="7E4ED643" w14:textId="77777777" w:rsidR="00434EF2" w:rsidRPr="00434EF2" w:rsidRDefault="00434EF2" w:rsidP="00434EF2">
      <w:pPr>
        <w:numPr>
          <w:ilvl w:val="0"/>
          <w:numId w:val="29"/>
        </w:numPr>
        <w:rPr>
          <w:lang w:val="hu-HU"/>
        </w:rPr>
      </w:pPr>
      <w:r w:rsidRPr="00434EF2">
        <w:rPr>
          <w:lang w:val="hu-HU"/>
        </w:rPr>
        <w:t>könnyen hordozható (egyetlen .sqlite3 fájl).</w:t>
      </w:r>
    </w:p>
    <w:p w14:paraId="26E989E5" w14:textId="2F799F59" w:rsidR="00197CB3" w:rsidRPr="00434EF2" w:rsidRDefault="00434EF2">
      <w:pPr>
        <w:rPr>
          <w:lang w:val="hu-HU"/>
        </w:rPr>
      </w:pPr>
      <w:r w:rsidRPr="00434EF2">
        <w:rPr>
          <w:lang w:val="hu-HU"/>
        </w:rPr>
        <w:t>A vizsgaremekhez ideális, mert stabil, könnyen kezelhető és nem igényel külön konfigurációt.</w:t>
      </w:r>
    </w:p>
    <w:p w14:paraId="685BF08E" w14:textId="77777777" w:rsidR="00197CB3" w:rsidRDefault="00000000">
      <w:pPr>
        <w:pStyle w:val="Cmsor2"/>
      </w:pPr>
      <w:r>
        <w:t>6.2 Adatmodell</w:t>
      </w:r>
    </w:p>
    <w:p w14:paraId="77DD3102" w14:textId="77777777" w:rsidR="00434EF2" w:rsidRPr="00434EF2" w:rsidRDefault="00434EF2" w:rsidP="00434EF2">
      <w:pPr>
        <w:rPr>
          <w:lang w:val="hu-HU"/>
        </w:rPr>
      </w:pPr>
      <w:r w:rsidRPr="00434EF2">
        <w:rPr>
          <w:lang w:val="hu-HU"/>
        </w:rPr>
        <w:t>A rendszer adatmodellje három fő entitásra épül:</w:t>
      </w:r>
    </w:p>
    <w:p w14:paraId="7BAE0193" w14:textId="77777777" w:rsidR="00434EF2" w:rsidRPr="00434EF2" w:rsidRDefault="00434EF2" w:rsidP="00434EF2">
      <w:pPr>
        <w:numPr>
          <w:ilvl w:val="0"/>
          <w:numId w:val="30"/>
        </w:numPr>
        <w:rPr>
          <w:lang w:val="hu-HU"/>
        </w:rPr>
      </w:pPr>
      <w:r w:rsidRPr="00434EF2">
        <w:rPr>
          <w:b/>
          <w:bCs/>
          <w:lang w:val="hu-HU"/>
        </w:rPr>
        <w:t>Decor</w:t>
      </w:r>
      <w:r w:rsidRPr="00434EF2">
        <w:rPr>
          <w:lang w:val="hu-HU"/>
        </w:rPr>
        <w:t xml:space="preserve"> – a dekorációk adatai</w:t>
      </w:r>
    </w:p>
    <w:p w14:paraId="5D7F5B50" w14:textId="77777777" w:rsidR="00434EF2" w:rsidRPr="00434EF2" w:rsidRDefault="00434EF2" w:rsidP="00434EF2">
      <w:pPr>
        <w:numPr>
          <w:ilvl w:val="0"/>
          <w:numId w:val="30"/>
        </w:numPr>
        <w:rPr>
          <w:lang w:val="hu-HU"/>
        </w:rPr>
      </w:pPr>
      <w:r w:rsidRPr="00434EF2">
        <w:rPr>
          <w:b/>
          <w:bCs/>
          <w:lang w:val="hu-HU"/>
        </w:rPr>
        <w:t>User</w:t>
      </w:r>
      <w:r w:rsidRPr="00434EF2">
        <w:rPr>
          <w:lang w:val="hu-HU"/>
        </w:rPr>
        <w:t xml:space="preserve"> – a felhasználók (Django beépített modellje)</w:t>
      </w:r>
    </w:p>
    <w:p w14:paraId="79DEF017" w14:textId="77777777" w:rsidR="00434EF2" w:rsidRPr="00434EF2" w:rsidRDefault="00434EF2" w:rsidP="00434EF2">
      <w:pPr>
        <w:numPr>
          <w:ilvl w:val="0"/>
          <w:numId w:val="30"/>
        </w:numPr>
        <w:rPr>
          <w:lang w:val="hu-HU"/>
        </w:rPr>
      </w:pPr>
      <w:r w:rsidRPr="00434EF2">
        <w:rPr>
          <w:b/>
          <w:bCs/>
          <w:lang w:val="hu-HU"/>
        </w:rPr>
        <w:t>Favorite</w:t>
      </w:r>
      <w:r w:rsidRPr="00434EF2">
        <w:rPr>
          <w:lang w:val="hu-HU"/>
        </w:rPr>
        <w:t xml:space="preserve"> – kapcsolat a felhasználó és a dekor között</w:t>
      </w:r>
    </w:p>
    <w:p w14:paraId="2A2853AD" w14:textId="4890EBE1" w:rsidR="00197CB3" w:rsidRPr="00434EF2" w:rsidRDefault="00434EF2">
      <w:pPr>
        <w:rPr>
          <w:lang w:val="hu-HU"/>
        </w:rPr>
      </w:pPr>
      <w:r w:rsidRPr="00434EF2">
        <w:rPr>
          <w:lang w:val="hu-HU"/>
        </w:rPr>
        <w:t>A modell egyszerű, átlátható, és pontosan lefedi a projekt funkcionális igényeit.</w:t>
      </w:r>
      <w:r>
        <w:br/>
      </w:r>
    </w:p>
    <w:p w14:paraId="681ED063" w14:textId="77777777" w:rsidR="00197CB3" w:rsidRDefault="00000000">
      <w:pPr>
        <w:pStyle w:val="Cmsor2"/>
      </w:pPr>
      <w:r>
        <w:t>6.3 Táblák és mezők</w:t>
      </w:r>
    </w:p>
    <w:p w14:paraId="08E67760" w14:textId="77777777" w:rsidR="00D8002C" w:rsidRPr="00D8002C" w:rsidRDefault="00D8002C" w:rsidP="00D8002C">
      <w:pPr>
        <w:rPr>
          <w:b/>
          <w:bCs/>
          <w:lang w:val="hu-HU"/>
        </w:rPr>
      </w:pPr>
      <w:r w:rsidRPr="00D8002C">
        <w:rPr>
          <w:b/>
          <w:bCs/>
          <w:lang w:val="hu-HU"/>
        </w:rPr>
        <w:t>Decor tábla</w:t>
      </w:r>
    </w:p>
    <w:p w14:paraId="0C7E5DF1" w14:textId="77777777" w:rsidR="00D8002C" w:rsidRPr="00D8002C" w:rsidRDefault="00D8002C" w:rsidP="00D8002C">
      <w:pPr>
        <w:numPr>
          <w:ilvl w:val="0"/>
          <w:numId w:val="31"/>
        </w:numPr>
        <w:rPr>
          <w:lang w:val="hu-HU"/>
        </w:rPr>
      </w:pPr>
      <w:r w:rsidRPr="00D8002C">
        <w:rPr>
          <w:lang w:val="hu-HU"/>
        </w:rPr>
        <w:t>id (PK)</w:t>
      </w:r>
    </w:p>
    <w:p w14:paraId="66E6A5A3" w14:textId="77777777" w:rsidR="00D8002C" w:rsidRPr="00D8002C" w:rsidRDefault="00D8002C" w:rsidP="00D8002C">
      <w:pPr>
        <w:numPr>
          <w:ilvl w:val="0"/>
          <w:numId w:val="31"/>
        </w:numPr>
        <w:rPr>
          <w:lang w:val="hu-HU"/>
        </w:rPr>
      </w:pPr>
      <w:r w:rsidRPr="00D8002C">
        <w:rPr>
          <w:lang w:val="hu-HU"/>
        </w:rPr>
        <w:t>name</w:t>
      </w:r>
    </w:p>
    <w:p w14:paraId="396D5C2C" w14:textId="77777777" w:rsidR="00D8002C" w:rsidRPr="00D8002C" w:rsidRDefault="00D8002C" w:rsidP="00D8002C">
      <w:pPr>
        <w:numPr>
          <w:ilvl w:val="0"/>
          <w:numId w:val="31"/>
        </w:numPr>
        <w:rPr>
          <w:lang w:val="hu-HU"/>
        </w:rPr>
      </w:pPr>
      <w:r w:rsidRPr="00D8002C">
        <w:rPr>
          <w:lang w:val="hu-HU"/>
        </w:rPr>
        <w:t>description</w:t>
      </w:r>
    </w:p>
    <w:p w14:paraId="3375C46C" w14:textId="77777777" w:rsidR="00D8002C" w:rsidRPr="00D8002C" w:rsidRDefault="00D8002C" w:rsidP="00D8002C">
      <w:pPr>
        <w:numPr>
          <w:ilvl w:val="0"/>
          <w:numId w:val="31"/>
        </w:numPr>
        <w:rPr>
          <w:lang w:val="hu-HU"/>
        </w:rPr>
      </w:pPr>
      <w:r w:rsidRPr="00D8002C">
        <w:rPr>
          <w:lang w:val="hu-HU"/>
        </w:rPr>
        <w:t>image</w:t>
      </w:r>
    </w:p>
    <w:p w14:paraId="47FD452A" w14:textId="77777777" w:rsidR="00D8002C" w:rsidRDefault="00D8002C" w:rsidP="00D8002C">
      <w:pPr>
        <w:numPr>
          <w:ilvl w:val="0"/>
          <w:numId w:val="31"/>
        </w:numPr>
        <w:rPr>
          <w:lang w:val="hu-HU"/>
        </w:rPr>
      </w:pPr>
      <w:r w:rsidRPr="00D8002C">
        <w:rPr>
          <w:lang w:val="hu-HU"/>
        </w:rPr>
        <w:t>category / style / culture / size / expansion (attól függően, mit tartalmaz a projekted)</w:t>
      </w:r>
    </w:p>
    <w:p w14:paraId="6078E2A1" w14:textId="77777777" w:rsidR="00D8002C" w:rsidRDefault="00D8002C" w:rsidP="00D8002C">
      <w:pPr>
        <w:rPr>
          <w:lang w:val="hu-HU"/>
        </w:rPr>
      </w:pPr>
    </w:p>
    <w:p w14:paraId="1211190D" w14:textId="77777777" w:rsidR="00D8002C" w:rsidRDefault="00D8002C" w:rsidP="00D8002C">
      <w:pPr>
        <w:rPr>
          <w:lang w:val="hu-HU"/>
        </w:rPr>
      </w:pPr>
    </w:p>
    <w:p w14:paraId="12709F41" w14:textId="77777777" w:rsidR="00D8002C" w:rsidRPr="00D8002C" w:rsidRDefault="00D8002C" w:rsidP="00D8002C">
      <w:pPr>
        <w:rPr>
          <w:lang w:val="hu-HU"/>
        </w:rPr>
      </w:pPr>
    </w:p>
    <w:p w14:paraId="5A53459B" w14:textId="77777777" w:rsidR="00D8002C" w:rsidRPr="00D8002C" w:rsidRDefault="00D8002C" w:rsidP="00D8002C">
      <w:pPr>
        <w:rPr>
          <w:b/>
          <w:bCs/>
          <w:lang w:val="hu-HU"/>
        </w:rPr>
      </w:pPr>
      <w:r w:rsidRPr="00D8002C">
        <w:rPr>
          <w:b/>
          <w:bCs/>
          <w:lang w:val="hu-HU"/>
        </w:rPr>
        <w:lastRenderedPageBreak/>
        <w:t>User tábla</w:t>
      </w:r>
    </w:p>
    <w:p w14:paraId="47A233FC" w14:textId="77777777" w:rsidR="00D8002C" w:rsidRPr="00D8002C" w:rsidRDefault="00D8002C" w:rsidP="00D8002C">
      <w:pPr>
        <w:rPr>
          <w:lang w:val="hu-HU"/>
        </w:rPr>
      </w:pPr>
      <w:r w:rsidRPr="00D8002C">
        <w:rPr>
          <w:lang w:val="hu-HU"/>
        </w:rPr>
        <w:t>A Django saját auth_user táblája, amely tartalmazza:</w:t>
      </w:r>
    </w:p>
    <w:p w14:paraId="34B11ADF" w14:textId="77777777" w:rsidR="00D8002C" w:rsidRPr="00D8002C" w:rsidRDefault="00D8002C" w:rsidP="00D8002C">
      <w:pPr>
        <w:numPr>
          <w:ilvl w:val="0"/>
          <w:numId w:val="32"/>
        </w:numPr>
        <w:rPr>
          <w:lang w:val="hu-HU"/>
        </w:rPr>
      </w:pPr>
      <w:r w:rsidRPr="00D8002C">
        <w:rPr>
          <w:lang w:val="hu-HU"/>
        </w:rPr>
        <w:t>id</w:t>
      </w:r>
    </w:p>
    <w:p w14:paraId="0960AC11" w14:textId="77777777" w:rsidR="00D8002C" w:rsidRPr="00D8002C" w:rsidRDefault="00D8002C" w:rsidP="00D8002C">
      <w:pPr>
        <w:numPr>
          <w:ilvl w:val="0"/>
          <w:numId w:val="32"/>
        </w:numPr>
        <w:rPr>
          <w:lang w:val="hu-HU"/>
        </w:rPr>
      </w:pPr>
      <w:r w:rsidRPr="00D8002C">
        <w:rPr>
          <w:lang w:val="hu-HU"/>
        </w:rPr>
        <w:t>username</w:t>
      </w:r>
    </w:p>
    <w:p w14:paraId="5CB5AD7D" w14:textId="77777777" w:rsidR="00D8002C" w:rsidRPr="00D8002C" w:rsidRDefault="00D8002C" w:rsidP="00D8002C">
      <w:pPr>
        <w:numPr>
          <w:ilvl w:val="0"/>
          <w:numId w:val="32"/>
        </w:numPr>
        <w:rPr>
          <w:lang w:val="hu-HU"/>
        </w:rPr>
      </w:pPr>
      <w:r w:rsidRPr="00D8002C">
        <w:rPr>
          <w:lang w:val="hu-HU"/>
        </w:rPr>
        <w:t>password (hash-elve)</w:t>
      </w:r>
    </w:p>
    <w:p w14:paraId="40CD7FC8" w14:textId="77777777" w:rsidR="00D8002C" w:rsidRPr="00D8002C" w:rsidRDefault="00D8002C" w:rsidP="00D8002C">
      <w:pPr>
        <w:numPr>
          <w:ilvl w:val="0"/>
          <w:numId w:val="32"/>
        </w:numPr>
        <w:rPr>
          <w:lang w:val="hu-HU"/>
        </w:rPr>
      </w:pPr>
      <w:r w:rsidRPr="00D8002C">
        <w:rPr>
          <w:lang w:val="hu-HU"/>
        </w:rPr>
        <w:t>email</w:t>
      </w:r>
    </w:p>
    <w:p w14:paraId="26AC00A9" w14:textId="77777777" w:rsidR="00D8002C" w:rsidRPr="00D8002C" w:rsidRDefault="00D8002C" w:rsidP="00D8002C">
      <w:pPr>
        <w:numPr>
          <w:ilvl w:val="0"/>
          <w:numId w:val="32"/>
        </w:numPr>
        <w:rPr>
          <w:lang w:val="hu-HU"/>
        </w:rPr>
      </w:pPr>
      <w:r w:rsidRPr="00D8002C">
        <w:rPr>
          <w:lang w:val="hu-HU"/>
        </w:rPr>
        <w:t>dátumok, státuszok stb.</w:t>
      </w:r>
    </w:p>
    <w:p w14:paraId="2FA2278A" w14:textId="77777777" w:rsidR="00D8002C" w:rsidRPr="00D8002C" w:rsidRDefault="00D8002C" w:rsidP="00D8002C">
      <w:pPr>
        <w:rPr>
          <w:b/>
          <w:bCs/>
          <w:lang w:val="hu-HU"/>
        </w:rPr>
      </w:pPr>
      <w:r w:rsidRPr="00D8002C">
        <w:rPr>
          <w:b/>
          <w:bCs/>
          <w:lang w:val="hu-HU"/>
        </w:rPr>
        <w:t>Favorite tábla</w:t>
      </w:r>
    </w:p>
    <w:p w14:paraId="7AD3B24B" w14:textId="77777777" w:rsidR="00D8002C" w:rsidRPr="00D8002C" w:rsidRDefault="00D8002C" w:rsidP="00D8002C">
      <w:pPr>
        <w:numPr>
          <w:ilvl w:val="0"/>
          <w:numId w:val="33"/>
        </w:numPr>
        <w:rPr>
          <w:lang w:val="hu-HU"/>
        </w:rPr>
      </w:pPr>
      <w:r w:rsidRPr="00D8002C">
        <w:rPr>
          <w:lang w:val="hu-HU"/>
        </w:rPr>
        <w:t>id (PK)</w:t>
      </w:r>
    </w:p>
    <w:p w14:paraId="266BED4B" w14:textId="77777777" w:rsidR="00D8002C" w:rsidRPr="00D8002C" w:rsidRDefault="00D8002C" w:rsidP="00D8002C">
      <w:pPr>
        <w:numPr>
          <w:ilvl w:val="0"/>
          <w:numId w:val="33"/>
        </w:numPr>
        <w:rPr>
          <w:lang w:val="hu-HU"/>
        </w:rPr>
      </w:pPr>
      <w:r w:rsidRPr="00D8002C">
        <w:rPr>
          <w:lang w:val="hu-HU"/>
        </w:rPr>
        <w:t>user_id (FK → User)</w:t>
      </w:r>
    </w:p>
    <w:p w14:paraId="157B2E71" w14:textId="77777777" w:rsidR="00D8002C" w:rsidRPr="00D8002C" w:rsidRDefault="00D8002C" w:rsidP="00D8002C">
      <w:pPr>
        <w:numPr>
          <w:ilvl w:val="0"/>
          <w:numId w:val="33"/>
        </w:numPr>
        <w:rPr>
          <w:lang w:val="hu-HU"/>
        </w:rPr>
      </w:pPr>
      <w:r w:rsidRPr="00D8002C">
        <w:rPr>
          <w:lang w:val="hu-HU"/>
        </w:rPr>
        <w:t>decor_id (FK → Decor)</w:t>
      </w:r>
    </w:p>
    <w:p w14:paraId="31B15083" w14:textId="77777777" w:rsidR="00D8002C" w:rsidRPr="00D8002C" w:rsidRDefault="00D8002C" w:rsidP="00D8002C">
      <w:pPr>
        <w:rPr>
          <w:lang w:val="hu-HU"/>
        </w:rPr>
      </w:pPr>
      <w:r w:rsidRPr="00D8002C">
        <w:rPr>
          <w:lang w:val="hu-HU"/>
        </w:rPr>
        <w:t xml:space="preserve">Ez egy klasszikus </w:t>
      </w:r>
      <w:r w:rsidRPr="00D8002C">
        <w:rPr>
          <w:b/>
          <w:bCs/>
          <w:lang w:val="hu-HU"/>
        </w:rPr>
        <w:t>kapcsolótábla</w:t>
      </w:r>
      <w:r w:rsidRPr="00D8002C">
        <w:rPr>
          <w:lang w:val="hu-HU"/>
        </w:rPr>
        <w:t>, amely lehetővé teszi, hogy egy felhasználó több dekorációt is kedvencekhez adjon.</w:t>
      </w:r>
    </w:p>
    <w:p w14:paraId="012D5D2E" w14:textId="77777777" w:rsidR="00197CB3" w:rsidRDefault="00000000">
      <w:r>
        <w:br/>
      </w:r>
    </w:p>
    <w:p w14:paraId="445C60D0" w14:textId="77777777" w:rsidR="00197CB3" w:rsidRDefault="00000000">
      <w:pPr>
        <w:pStyle w:val="Cmsor2"/>
      </w:pPr>
      <w:r>
        <w:t>6.4 Kapcsolatok</w:t>
      </w:r>
    </w:p>
    <w:p w14:paraId="6E00C5C7" w14:textId="77777777" w:rsidR="00D8002C" w:rsidRPr="00D8002C" w:rsidRDefault="00D8002C" w:rsidP="00D8002C">
      <w:pPr>
        <w:rPr>
          <w:lang w:val="hu-HU"/>
        </w:rPr>
      </w:pPr>
      <w:r w:rsidRPr="00D8002C">
        <w:rPr>
          <w:lang w:val="hu-HU"/>
        </w:rPr>
        <w:t>A rendszer kapcsolatai:</w:t>
      </w:r>
    </w:p>
    <w:p w14:paraId="2EB06405" w14:textId="77777777" w:rsidR="00D8002C" w:rsidRPr="00D8002C" w:rsidRDefault="00D8002C" w:rsidP="00D8002C">
      <w:pPr>
        <w:numPr>
          <w:ilvl w:val="0"/>
          <w:numId w:val="34"/>
        </w:numPr>
        <w:rPr>
          <w:lang w:val="hu-HU"/>
        </w:rPr>
      </w:pPr>
      <w:r w:rsidRPr="00D8002C">
        <w:rPr>
          <w:b/>
          <w:bCs/>
          <w:lang w:val="hu-HU"/>
        </w:rPr>
        <w:t>User 1 — N Favorite</w:t>
      </w:r>
      <w:r w:rsidRPr="00D8002C">
        <w:rPr>
          <w:lang w:val="hu-HU"/>
        </w:rPr>
        <w:t xml:space="preserve"> Egy felhasználónak több kedvence lehet.</w:t>
      </w:r>
    </w:p>
    <w:p w14:paraId="3FF9F00E" w14:textId="77777777" w:rsidR="00D8002C" w:rsidRPr="00D8002C" w:rsidRDefault="00D8002C" w:rsidP="00D8002C">
      <w:pPr>
        <w:numPr>
          <w:ilvl w:val="0"/>
          <w:numId w:val="34"/>
        </w:numPr>
        <w:rPr>
          <w:lang w:val="hu-HU"/>
        </w:rPr>
      </w:pPr>
      <w:r w:rsidRPr="00D8002C">
        <w:rPr>
          <w:b/>
          <w:bCs/>
          <w:lang w:val="hu-HU"/>
        </w:rPr>
        <w:t>Decor 1 — N Favorite</w:t>
      </w:r>
      <w:r w:rsidRPr="00D8002C">
        <w:rPr>
          <w:lang w:val="hu-HU"/>
        </w:rPr>
        <w:t xml:space="preserve"> Egy dekorációt több felhasználó is kedvencekhez adhat.</w:t>
      </w:r>
    </w:p>
    <w:p w14:paraId="727B1390" w14:textId="77777777" w:rsidR="00D8002C" w:rsidRPr="00D8002C" w:rsidRDefault="00D8002C" w:rsidP="00D8002C">
      <w:pPr>
        <w:rPr>
          <w:lang w:val="hu-HU"/>
        </w:rPr>
      </w:pPr>
      <w:r w:rsidRPr="00D8002C">
        <w:rPr>
          <w:lang w:val="hu-HU"/>
        </w:rPr>
        <w:t xml:space="preserve">Ez egy </w:t>
      </w:r>
      <w:r w:rsidRPr="00D8002C">
        <w:rPr>
          <w:b/>
          <w:bCs/>
          <w:lang w:val="hu-HU"/>
        </w:rPr>
        <w:t>sok</w:t>
      </w:r>
      <w:r w:rsidRPr="00D8002C">
        <w:rPr>
          <w:b/>
          <w:bCs/>
          <w:lang w:val="hu-HU"/>
        </w:rPr>
        <w:noBreakHyphen/>
        <w:t>a</w:t>
      </w:r>
      <w:r w:rsidRPr="00D8002C">
        <w:rPr>
          <w:b/>
          <w:bCs/>
          <w:lang w:val="hu-HU"/>
        </w:rPr>
        <w:noBreakHyphen/>
        <w:t>sokhoz</w:t>
      </w:r>
      <w:r w:rsidRPr="00D8002C">
        <w:rPr>
          <w:lang w:val="hu-HU"/>
        </w:rPr>
        <w:t xml:space="preserve"> kapcsolat, amelyet a Favorite tábla valósít meg.</w:t>
      </w:r>
    </w:p>
    <w:p w14:paraId="26FAE0C2" w14:textId="440D9DDB" w:rsidR="00197CB3" w:rsidRPr="00D8002C" w:rsidRDefault="00D8002C">
      <w:pPr>
        <w:rPr>
          <w:lang w:val="hu-HU"/>
        </w:rPr>
      </w:pPr>
      <w:r w:rsidRPr="00D8002C">
        <w:rPr>
          <w:lang w:val="hu-HU"/>
        </w:rPr>
        <w:t>A Decor és User között nincs közvetlen kapcsolat — minden a Favorite táblán keresztül történik.</w:t>
      </w:r>
    </w:p>
    <w:p w14:paraId="018D4594" w14:textId="77777777" w:rsidR="00197CB3" w:rsidRDefault="00000000">
      <w:pPr>
        <w:pStyle w:val="Cmsor2"/>
      </w:pPr>
      <w:r>
        <w:t>6.5 Migrációk</w:t>
      </w:r>
    </w:p>
    <w:p w14:paraId="5B367223" w14:textId="77777777" w:rsidR="00D8002C" w:rsidRPr="00D8002C" w:rsidRDefault="00D8002C" w:rsidP="00D8002C">
      <w:pPr>
        <w:rPr>
          <w:lang w:val="hu-HU"/>
        </w:rPr>
      </w:pPr>
      <w:r w:rsidRPr="00D8002C">
        <w:rPr>
          <w:lang w:val="hu-HU"/>
        </w:rPr>
        <w:t>A Django automatikusan kezeli a migrációkat:</w:t>
      </w:r>
    </w:p>
    <w:p w14:paraId="52C58FD1" w14:textId="77777777" w:rsidR="00D8002C" w:rsidRPr="00D8002C" w:rsidRDefault="00D8002C" w:rsidP="00D8002C">
      <w:pPr>
        <w:numPr>
          <w:ilvl w:val="0"/>
          <w:numId w:val="35"/>
        </w:numPr>
        <w:rPr>
          <w:lang w:val="hu-HU"/>
        </w:rPr>
      </w:pPr>
      <w:r w:rsidRPr="00D8002C">
        <w:rPr>
          <w:lang w:val="hu-HU"/>
        </w:rPr>
        <w:t>makemigrations – létrehozza a változásokat</w:t>
      </w:r>
    </w:p>
    <w:p w14:paraId="002B1C5F" w14:textId="77777777" w:rsidR="00D8002C" w:rsidRDefault="00D8002C" w:rsidP="00D8002C">
      <w:pPr>
        <w:numPr>
          <w:ilvl w:val="0"/>
          <w:numId w:val="35"/>
        </w:numPr>
        <w:rPr>
          <w:lang w:val="hu-HU"/>
        </w:rPr>
      </w:pPr>
      <w:r w:rsidRPr="00D8002C">
        <w:rPr>
          <w:lang w:val="hu-HU"/>
        </w:rPr>
        <w:t>migrate – alkalmazza azokat az adatbázisra</w:t>
      </w:r>
    </w:p>
    <w:p w14:paraId="6104BAD8" w14:textId="77777777" w:rsidR="00D8002C" w:rsidRDefault="00D8002C" w:rsidP="00D8002C">
      <w:pPr>
        <w:rPr>
          <w:lang w:val="hu-HU"/>
        </w:rPr>
      </w:pPr>
    </w:p>
    <w:p w14:paraId="2544D7AD" w14:textId="77777777" w:rsidR="00D8002C" w:rsidRDefault="00D8002C" w:rsidP="00D8002C">
      <w:pPr>
        <w:rPr>
          <w:lang w:val="hu-HU"/>
        </w:rPr>
      </w:pPr>
    </w:p>
    <w:p w14:paraId="37B6B6A1" w14:textId="77777777" w:rsidR="00D8002C" w:rsidRPr="00D8002C" w:rsidRDefault="00D8002C" w:rsidP="00D8002C">
      <w:pPr>
        <w:rPr>
          <w:lang w:val="hu-HU"/>
        </w:rPr>
      </w:pPr>
    </w:p>
    <w:p w14:paraId="10EC1B04" w14:textId="77777777" w:rsidR="00D8002C" w:rsidRPr="00D8002C" w:rsidRDefault="00D8002C" w:rsidP="00D8002C">
      <w:pPr>
        <w:rPr>
          <w:lang w:val="hu-HU"/>
        </w:rPr>
      </w:pPr>
      <w:r w:rsidRPr="00D8002C">
        <w:rPr>
          <w:lang w:val="hu-HU"/>
        </w:rPr>
        <w:t>A projektben a migrációk:</w:t>
      </w:r>
    </w:p>
    <w:p w14:paraId="4CD52C44" w14:textId="77777777" w:rsidR="00D8002C" w:rsidRPr="00D8002C" w:rsidRDefault="00D8002C" w:rsidP="00D8002C">
      <w:pPr>
        <w:numPr>
          <w:ilvl w:val="0"/>
          <w:numId w:val="36"/>
        </w:numPr>
        <w:rPr>
          <w:lang w:val="hu-HU"/>
        </w:rPr>
      </w:pPr>
      <w:r w:rsidRPr="00D8002C">
        <w:rPr>
          <w:lang w:val="hu-HU"/>
        </w:rPr>
        <w:t>létrehozzák a Decor és Favorite táblákat,</w:t>
      </w:r>
    </w:p>
    <w:p w14:paraId="290FFD4F" w14:textId="77777777" w:rsidR="00D8002C" w:rsidRPr="00D8002C" w:rsidRDefault="00D8002C" w:rsidP="00D8002C">
      <w:pPr>
        <w:numPr>
          <w:ilvl w:val="0"/>
          <w:numId w:val="36"/>
        </w:numPr>
        <w:rPr>
          <w:lang w:val="hu-HU"/>
        </w:rPr>
      </w:pPr>
      <w:r w:rsidRPr="00D8002C">
        <w:rPr>
          <w:lang w:val="hu-HU"/>
        </w:rPr>
        <w:t>beállítják a kapcsolati kulcsokat,</w:t>
      </w:r>
    </w:p>
    <w:p w14:paraId="65758C20" w14:textId="77777777" w:rsidR="00D8002C" w:rsidRPr="00D8002C" w:rsidRDefault="00D8002C" w:rsidP="00D8002C">
      <w:pPr>
        <w:numPr>
          <w:ilvl w:val="0"/>
          <w:numId w:val="36"/>
        </w:numPr>
        <w:rPr>
          <w:lang w:val="hu-HU"/>
        </w:rPr>
      </w:pPr>
      <w:r w:rsidRPr="00D8002C">
        <w:rPr>
          <w:lang w:val="hu-HU"/>
        </w:rPr>
        <w:t>létrehozzák a Django alapértelmezett auth tábláit.</w:t>
      </w:r>
    </w:p>
    <w:p w14:paraId="698D8BF4" w14:textId="77777777" w:rsidR="00D8002C" w:rsidRPr="00D8002C" w:rsidRDefault="00D8002C" w:rsidP="00D8002C">
      <w:pPr>
        <w:rPr>
          <w:lang w:val="hu-HU"/>
        </w:rPr>
      </w:pPr>
      <w:r w:rsidRPr="00D8002C">
        <w:rPr>
          <w:lang w:val="hu-HU"/>
        </w:rPr>
        <w:t>A migrációk biztosítják, hogy az adatbázis szerkezete mindig összhangban legyen a modellekkel.</w:t>
      </w:r>
    </w:p>
    <w:p w14:paraId="23B2DCBD" w14:textId="77777777" w:rsidR="00197CB3" w:rsidRDefault="00000000">
      <w:r>
        <w:br/>
      </w:r>
    </w:p>
    <w:p w14:paraId="612AD231" w14:textId="77777777" w:rsidR="00D8002C" w:rsidRDefault="00D8002C"/>
    <w:p w14:paraId="0A63A679" w14:textId="77777777" w:rsidR="00D8002C" w:rsidRDefault="00D8002C"/>
    <w:p w14:paraId="1C80AD96" w14:textId="77777777" w:rsidR="00D8002C" w:rsidRDefault="00D8002C"/>
    <w:p w14:paraId="243160B7" w14:textId="77777777" w:rsidR="00D8002C" w:rsidRDefault="00D8002C"/>
    <w:p w14:paraId="6EB50CA3" w14:textId="77777777" w:rsidR="00D8002C" w:rsidRDefault="00D8002C"/>
    <w:p w14:paraId="0B56D421" w14:textId="77777777" w:rsidR="00D8002C" w:rsidRDefault="00D8002C"/>
    <w:p w14:paraId="3B76FA42" w14:textId="77777777" w:rsidR="00D8002C" w:rsidRDefault="00D8002C"/>
    <w:p w14:paraId="5EF7BC6A" w14:textId="77777777" w:rsidR="00D8002C" w:rsidRDefault="00D8002C"/>
    <w:p w14:paraId="777B398E" w14:textId="77777777" w:rsidR="00D8002C" w:rsidRDefault="00D8002C"/>
    <w:p w14:paraId="5BA1D2DA" w14:textId="77777777" w:rsidR="00D8002C" w:rsidRDefault="00D8002C"/>
    <w:p w14:paraId="566FE6CA" w14:textId="77777777" w:rsidR="00D8002C" w:rsidRDefault="00D8002C"/>
    <w:p w14:paraId="79616311" w14:textId="77777777" w:rsidR="00D8002C" w:rsidRDefault="00D8002C"/>
    <w:p w14:paraId="503F04BD" w14:textId="77777777" w:rsidR="00D8002C" w:rsidRDefault="00D8002C"/>
    <w:p w14:paraId="1AB1AD2A" w14:textId="77777777" w:rsidR="00D8002C" w:rsidRDefault="00D8002C"/>
    <w:p w14:paraId="791F6BE7" w14:textId="77777777" w:rsidR="00D8002C" w:rsidRDefault="00D8002C"/>
    <w:p w14:paraId="2E47F6E7" w14:textId="77777777" w:rsidR="00D8002C" w:rsidRDefault="00D8002C"/>
    <w:p w14:paraId="1FCB0B51" w14:textId="77777777" w:rsidR="00197CB3" w:rsidRDefault="00000000">
      <w:pPr>
        <w:pStyle w:val="Cmsor1"/>
      </w:pPr>
      <w:r>
        <w:lastRenderedPageBreak/>
        <w:t>7. Frontend dokumentáció</w:t>
      </w:r>
    </w:p>
    <w:p w14:paraId="4B7DDA6F" w14:textId="77777777" w:rsidR="00197CB3" w:rsidRDefault="00000000">
      <w:pPr>
        <w:pStyle w:val="Cmsor2"/>
      </w:pPr>
      <w:r>
        <w:t>7.1 Technológiai stack</w:t>
      </w:r>
    </w:p>
    <w:p w14:paraId="3D5B2D94" w14:textId="77777777" w:rsidR="00D8002C" w:rsidRPr="00D8002C" w:rsidRDefault="00D8002C" w:rsidP="00D8002C">
      <w:pPr>
        <w:rPr>
          <w:lang w:val="hu-HU"/>
        </w:rPr>
      </w:pPr>
      <w:r w:rsidRPr="00D8002C">
        <w:rPr>
          <w:lang w:val="hu-HU"/>
        </w:rPr>
        <w:t>A frontend a következő technológiákra épül:</w:t>
      </w:r>
    </w:p>
    <w:p w14:paraId="6DF05D15" w14:textId="77777777" w:rsidR="00D8002C" w:rsidRPr="00D8002C" w:rsidRDefault="00D8002C" w:rsidP="00D8002C">
      <w:pPr>
        <w:numPr>
          <w:ilvl w:val="0"/>
          <w:numId w:val="37"/>
        </w:numPr>
        <w:rPr>
          <w:lang w:val="hu-HU"/>
        </w:rPr>
      </w:pPr>
      <w:r w:rsidRPr="00D8002C">
        <w:rPr>
          <w:b/>
          <w:bCs/>
          <w:lang w:val="hu-HU"/>
        </w:rPr>
        <w:t>React</w:t>
      </w:r>
      <w:r w:rsidRPr="00D8002C">
        <w:rPr>
          <w:lang w:val="hu-HU"/>
        </w:rPr>
        <w:t xml:space="preserve"> – komponensalapú felület, gyors renderelés, állapotkezelés.</w:t>
      </w:r>
    </w:p>
    <w:p w14:paraId="392FD20F" w14:textId="77777777" w:rsidR="00D8002C" w:rsidRPr="00D8002C" w:rsidRDefault="00D8002C" w:rsidP="00D8002C">
      <w:pPr>
        <w:numPr>
          <w:ilvl w:val="0"/>
          <w:numId w:val="37"/>
        </w:numPr>
        <w:rPr>
          <w:lang w:val="hu-HU"/>
        </w:rPr>
      </w:pPr>
      <w:r w:rsidRPr="00D8002C">
        <w:rPr>
          <w:b/>
          <w:bCs/>
          <w:lang w:val="hu-HU"/>
        </w:rPr>
        <w:t>Vite</w:t>
      </w:r>
      <w:r w:rsidRPr="00D8002C">
        <w:rPr>
          <w:lang w:val="hu-HU"/>
        </w:rPr>
        <w:t xml:space="preserve"> – modern build eszköz, gyors fejlesztői szerver.</w:t>
      </w:r>
    </w:p>
    <w:p w14:paraId="7A9A64C9" w14:textId="77777777" w:rsidR="00D8002C" w:rsidRPr="00D8002C" w:rsidRDefault="00D8002C" w:rsidP="00D8002C">
      <w:pPr>
        <w:numPr>
          <w:ilvl w:val="0"/>
          <w:numId w:val="37"/>
        </w:numPr>
        <w:rPr>
          <w:lang w:val="hu-HU"/>
        </w:rPr>
      </w:pPr>
      <w:r w:rsidRPr="00D8002C">
        <w:rPr>
          <w:b/>
          <w:bCs/>
          <w:lang w:val="hu-HU"/>
        </w:rPr>
        <w:t>JavaScript (ES6+)</w:t>
      </w:r>
      <w:r w:rsidRPr="00D8002C">
        <w:rPr>
          <w:lang w:val="hu-HU"/>
        </w:rPr>
        <w:t xml:space="preserve"> – logika, API</w:t>
      </w:r>
      <w:r w:rsidRPr="00D8002C">
        <w:rPr>
          <w:lang w:val="hu-HU"/>
        </w:rPr>
        <w:noBreakHyphen/>
        <w:t>kommunikáció, eseménykezelés.</w:t>
      </w:r>
    </w:p>
    <w:p w14:paraId="10195CF9" w14:textId="77777777" w:rsidR="00D8002C" w:rsidRPr="00D8002C" w:rsidRDefault="00D8002C" w:rsidP="00D8002C">
      <w:pPr>
        <w:numPr>
          <w:ilvl w:val="0"/>
          <w:numId w:val="37"/>
        </w:numPr>
        <w:rPr>
          <w:lang w:val="hu-HU"/>
        </w:rPr>
      </w:pPr>
      <w:r w:rsidRPr="00D8002C">
        <w:rPr>
          <w:b/>
          <w:bCs/>
          <w:lang w:val="hu-HU"/>
        </w:rPr>
        <w:t>CSS</w:t>
      </w:r>
      <w:r w:rsidRPr="00D8002C">
        <w:rPr>
          <w:lang w:val="hu-HU"/>
        </w:rPr>
        <w:t xml:space="preserve"> – reszponzív megjelenés, stílusok.</w:t>
      </w:r>
    </w:p>
    <w:p w14:paraId="381069F0" w14:textId="77777777" w:rsidR="00D8002C" w:rsidRPr="00D8002C" w:rsidRDefault="00D8002C" w:rsidP="00D8002C">
      <w:pPr>
        <w:numPr>
          <w:ilvl w:val="0"/>
          <w:numId w:val="37"/>
        </w:numPr>
        <w:rPr>
          <w:lang w:val="hu-HU"/>
        </w:rPr>
      </w:pPr>
      <w:r w:rsidRPr="00D8002C">
        <w:rPr>
          <w:b/>
          <w:bCs/>
          <w:lang w:val="hu-HU"/>
        </w:rPr>
        <w:t>Fetch API</w:t>
      </w:r>
      <w:r w:rsidRPr="00D8002C">
        <w:rPr>
          <w:lang w:val="hu-HU"/>
        </w:rPr>
        <w:t xml:space="preserve"> – backend REST API hívásokhoz.</w:t>
      </w:r>
    </w:p>
    <w:p w14:paraId="3631B8C4" w14:textId="60E84C00" w:rsidR="00197CB3" w:rsidRPr="00D8002C" w:rsidRDefault="00D8002C">
      <w:pPr>
        <w:rPr>
          <w:lang w:val="hu-HU"/>
        </w:rPr>
      </w:pPr>
      <w:r w:rsidRPr="00D8002C">
        <w:rPr>
          <w:lang w:val="hu-HU"/>
        </w:rPr>
        <w:t>A választott stack gyors, modern és jól illeszkedik a vizsgaremek követelményeihez.</w:t>
      </w:r>
    </w:p>
    <w:p w14:paraId="2C8A10AB" w14:textId="77777777" w:rsidR="00197CB3" w:rsidRDefault="00000000">
      <w:pPr>
        <w:pStyle w:val="Cmsor2"/>
      </w:pPr>
      <w:r>
        <w:t>7.2 Projektstruktúra</w:t>
      </w:r>
    </w:p>
    <w:p w14:paraId="0131B7BF" w14:textId="77777777" w:rsidR="00D8002C" w:rsidRPr="00D8002C" w:rsidRDefault="00D8002C" w:rsidP="00D8002C">
      <w:pPr>
        <w:rPr>
          <w:lang w:val="hu-HU"/>
        </w:rPr>
      </w:pPr>
      <w:r w:rsidRPr="00D8002C">
        <w:rPr>
          <w:lang w:val="hu-HU"/>
        </w:rPr>
        <w:t>A frontend projekt fő mappái:</w:t>
      </w:r>
    </w:p>
    <w:p w14:paraId="6B62D6ED" w14:textId="77777777" w:rsidR="00D8002C" w:rsidRPr="00D8002C" w:rsidRDefault="00D8002C" w:rsidP="00D8002C">
      <w:pPr>
        <w:numPr>
          <w:ilvl w:val="0"/>
          <w:numId w:val="38"/>
        </w:numPr>
        <w:rPr>
          <w:lang w:val="hu-HU"/>
        </w:rPr>
      </w:pPr>
      <w:r w:rsidRPr="00D8002C">
        <w:rPr>
          <w:b/>
          <w:bCs/>
          <w:lang w:val="hu-HU"/>
        </w:rPr>
        <w:t>/src</w:t>
      </w:r>
      <w:r w:rsidRPr="00D8002C">
        <w:rPr>
          <w:lang w:val="hu-HU"/>
        </w:rPr>
        <w:t xml:space="preserve"> – az alkalmazás teljes forráskódja</w:t>
      </w:r>
    </w:p>
    <w:p w14:paraId="49DC394F" w14:textId="77777777" w:rsidR="00D8002C" w:rsidRPr="00D8002C" w:rsidRDefault="00D8002C" w:rsidP="00D8002C">
      <w:pPr>
        <w:numPr>
          <w:ilvl w:val="1"/>
          <w:numId w:val="38"/>
        </w:numPr>
        <w:rPr>
          <w:lang w:val="hu-HU"/>
        </w:rPr>
      </w:pPr>
      <w:r w:rsidRPr="00D8002C">
        <w:rPr>
          <w:b/>
          <w:bCs/>
          <w:lang w:val="hu-HU"/>
        </w:rPr>
        <w:t>/components</w:t>
      </w:r>
      <w:r w:rsidRPr="00D8002C">
        <w:rPr>
          <w:lang w:val="hu-HU"/>
        </w:rPr>
        <w:t xml:space="preserve"> – újrahasznosítható UI elemek (Header, Footer, kártyák stb.)</w:t>
      </w:r>
    </w:p>
    <w:p w14:paraId="208F70C8" w14:textId="77777777" w:rsidR="00D8002C" w:rsidRPr="00D8002C" w:rsidRDefault="00D8002C" w:rsidP="00D8002C">
      <w:pPr>
        <w:numPr>
          <w:ilvl w:val="1"/>
          <w:numId w:val="38"/>
        </w:numPr>
        <w:rPr>
          <w:lang w:val="hu-HU"/>
        </w:rPr>
      </w:pPr>
      <w:r w:rsidRPr="00D8002C">
        <w:rPr>
          <w:b/>
          <w:bCs/>
          <w:lang w:val="hu-HU"/>
        </w:rPr>
        <w:t>/pages</w:t>
      </w:r>
      <w:r w:rsidRPr="00D8002C">
        <w:rPr>
          <w:lang w:val="hu-HU"/>
        </w:rPr>
        <w:t xml:space="preserve"> – külön oldalak (Home, Login, Register, Profile, Favorites)</w:t>
      </w:r>
    </w:p>
    <w:p w14:paraId="39E65D68" w14:textId="77777777" w:rsidR="00D8002C" w:rsidRPr="00D8002C" w:rsidRDefault="00D8002C" w:rsidP="00D8002C">
      <w:pPr>
        <w:numPr>
          <w:ilvl w:val="1"/>
          <w:numId w:val="38"/>
        </w:numPr>
        <w:rPr>
          <w:lang w:val="hu-HU"/>
        </w:rPr>
      </w:pPr>
      <w:r w:rsidRPr="00D8002C">
        <w:rPr>
          <w:b/>
          <w:bCs/>
          <w:lang w:val="hu-HU"/>
        </w:rPr>
        <w:t>/context</w:t>
      </w:r>
      <w:r w:rsidRPr="00D8002C">
        <w:rPr>
          <w:lang w:val="hu-HU"/>
        </w:rPr>
        <w:t xml:space="preserve"> – AuthContext a hitelesítéshez</w:t>
      </w:r>
    </w:p>
    <w:p w14:paraId="559A33D3" w14:textId="77777777" w:rsidR="00D8002C" w:rsidRPr="00D8002C" w:rsidRDefault="00D8002C" w:rsidP="00D8002C">
      <w:pPr>
        <w:numPr>
          <w:ilvl w:val="1"/>
          <w:numId w:val="38"/>
        </w:numPr>
        <w:rPr>
          <w:lang w:val="hu-HU"/>
        </w:rPr>
      </w:pPr>
      <w:r w:rsidRPr="00D8002C">
        <w:rPr>
          <w:b/>
          <w:bCs/>
          <w:lang w:val="hu-HU"/>
        </w:rPr>
        <w:t>/assets</w:t>
      </w:r>
      <w:r w:rsidRPr="00D8002C">
        <w:rPr>
          <w:lang w:val="hu-HU"/>
        </w:rPr>
        <w:t xml:space="preserve"> – képek, ikonok</w:t>
      </w:r>
    </w:p>
    <w:p w14:paraId="17C305B7" w14:textId="77777777" w:rsidR="00D8002C" w:rsidRPr="00D8002C" w:rsidRDefault="00D8002C" w:rsidP="00D8002C">
      <w:pPr>
        <w:numPr>
          <w:ilvl w:val="1"/>
          <w:numId w:val="38"/>
        </w:numPr>
        <w:rPr>
          <w:lang w:val="hu-HU"/>
        </w:rPr>
      </w:pPr>
      <w:r w:rsidRPr="00D8002C">
        <w:rPr>
          <w:b/>
          <w:bCs/>
          <w:lang w:val="hu-HU"/>
        </w:rPr>
        <w:t>App.jsx</w:t>
      </w:r>
      <w:r w:rsidRPr="00D8002C">
        <w:rPr>
          <w:lang w:val="hu-HU"/>
        </w:rPr>
        <w:t xml:space="preserve"> – útvonalak és alkalmazásstruktúra</w:t>
      </w:r>
    </w:p>
    <w:p w14:paraId="2FBEEBB6" w14:textId="77777777" w:rsidR="00D8002C" w:rsidRPr="00D8002C" w:rsidRDefault="00D8002C" w:rsidP="00D8002C">
      <w:pPr>
        <w:numPr>
          <w:ilvl w:val="1"/>
          <w:numId w:val="38"/>
        </w:numPr>
        <w:rPr>
          <w:lang w:val="hu-HU"/>
        </w:rPr>
      </w:pPr>
      <w:r w:rsidRPr="00D8002C">
        <w:rPr>
          <w:b/>
          <w:bCs/>
          <w:lang w:val="hu-HU"/>
        </w:rPr>
        <w:t>main.jsx</w:t>
      </w:r>
      <w:r w:rsidRPr="00D8002C">
        <w:rPr>
          <w:lang w:val="hu-HU"/>
        </w:rPr>
        <w:t xml:space="preserve"> – belépési pont</w:t>
      </w:r>
    </w:p>
    <w:p w14:paraId="47AE4550" w14:textId="77777777" w:rsidR="00197CB3" w:rsidRDefault="00000000">
      <w:r>
        <w:br/>
      </w:r>
    </w:p>
    <w:p w14:paraId="03A5FC10" w14:textId="77777777" w:rsidR="00197CB3" w:rsidRDefault="00000000">
      <w:pPr>
        <w:pStyle w:val="Cmsor2"/>
      </w:pPr>
      <w:r>
        <w:t>7.3 Komponensek</w:t>
      </w:r>
    </w:p>
    <w:p w14:paraId="3D5B1195" w14:textId="77777777" w:rsidR="00D8002C" w:rsidRPr="00D8002C" w:rsidRDefault="00D8002C" w:rsidP="00D8002C">
      <w:pPr>
        <w:rPr>
          <w:lang w:val="hu-HU"/>
        </w:rPr>
      </w:pPr>
      <w:r w:rsidRPr="00D8002C">
        <w:rPr>
          <w:lang w:val="hu-HU"/>
        </w:rPr>
        <w:t>A frontend több, jól elkülönített komponensből épül fel:</w:t>
      </w:r>
    </w:p>
    <w:p w14:paraId="69BE5B1E" w14:textId="77777777" w:rsidR="00D8002C" w:rsidRPr="00D8002C" w:rsidRDefault="00D8002C" w:rsidP="00D8002C">
      <w:pPr>
        <w:numPr>
          <w:ilvl w:val="0"/>
          <w:numId w:val="39"/>
        </w:numPr>
        <w:rPr>
          <w:lang w:val="hu-HU"/>
        </w:rPr>
      </w:pPr>
      <w:r w:rsidRPr="00D8002C">
        <w:rPr>
          <w:b/>
          <w:bCs/>
          <w:lang w:val="hu-HU"/>
        </w:rPr>
        <w:t>Header</w:t>
      </w:r>
      <w:r w:rsidRPr="00D8002C">
        <w:rPr>
          <w:lang w:val="hu-HU"/>
        </w:rPr>
        <w:t xml:space="preserve"> – navigáció, bejelentkezés/kijelentkezés gombok.</w:t>
      </w:r>
    </w:p>
    <w:p w14:paraId="46BA6D82" w14:textId="77777777" w:rsidR="00D8002C" w:rsidRPr="00D8002C" w:rsidRDefault="00D8002C" w:rsidP="00D8002C">
      <w:pPr>
        <w:numPr>
          <w:ilvl w:val="0"/>
          <w:numId w:val="39"/>
        </w:numPr>
        <w:rPr>
          <w:lang w:val="hu-HU"/>
        </w:rPr>
      </w:pPr>
      <w:r w:rsidRPr="00D8002C">
        <w:rPr>
          <w:b/>
          <w:bCs/>
          <w:lang w:val="hu-HU"/>
        </w:rPr>
        <w:t>Footer</w:t>
      </w:r>
      <w:r w:rsidRPr="00D8002C">
        <w:rPr>
          <w:lang w:val="hu-HU"/>
        </w:rPr>
        <w:t xml:space="preserve"> – vizsgamegjegyzés, fixen az oldal alján.</w:t>
      </w:r>
    </w:p>
    <w:p w14:paraId="7907E55F" w14:textId="77777777" w:rsidR="00D8002C" w:rsidRPr="00D8002C" w:rsidRDefault="00D8002C" w:rsidP="00D8002C">
      <w:pPr>
        <w:numPr>
          <w:ilvl w:val="0"/>
          <w:numId w:val="39"/>
        </w:numPr>
        <w:rPr>
          <w:lang w:val="hu-HU"/>
        </w:rPr>
      </w:pPr>
      <w:r w:rsidRPr="00D8002C">
        <w:rPr>
          <w:b/>
          <w:bCs/>
          <w:lang w:val="hu-HU"/>
        </w:rPr>
        <w:t>DecorCard</w:t>
      </w:r>
      <w:r w:rsidRPr="00D8002C">
        <w:rPr>
          <w:lang w:val="hu-HU"/>
        </w:rPr>
        <w:t xml:space="preserve"> – egy dekoráció rövid megjelenítése.</w:t>
      </w:r>
    </w:p>
    <w:p w14:paraId="3EF762DA" w14:textId="77777777" w:rsidR="00D8002C" w:rsidRPr="00D8002C" w:rsidRDefault="00D8002C" w:rsidP="00D8002C">
      <w:pPr>
        <w:numPr>
          <w:ilvl w:val="0"/>
          <w:numId w:val="39"/>
        </w:numPr>
        <w:rPr>
          <w:lang w:val="hu-HU"/>
        </w:rPr>
      </w:pPr>
      <w:r w:rsidRPr="00D8002C">
        <w:rPr>
          <w:b/>
          <w:bCs/>
          <w:lang w:val="hu-HU"/>
        </w:rPr>
        <w:t>DecorDetails</w:t>
      </w:r>
      <w:r w:rsidRPr="00D8002C">
        <w:rPr>
          <w:lang w:val="hu-HU"/>
        </w:rPr>
        <w:t xml:space="preserve"> – lenyíló részletes nézet.</w:t>
      </w:r>
    </w:p>
    <w:p w14:paraId="33980A0E" w14:textId="77777777" w:rsidR="00D8002C" w:rsidRPr="00D8002C" w:rsidRDefault="00D8002C" w:rsidP="00D8002C">
      <w:pPr>
        <w:numPr>
          <w:ilvl w:val="0"/>
          <w:numId w:val="39"/>
        </w:numPr>
        <w:rPr>
          <w:lang w:val="hu-HU"/>
        </w:rPr>
      </w:pPr>
      <w:r w:rsidRPr="00D8002C">
        <w:rPr>
          <w:b/>
          <w:bCs/>
          <w:lang w:val="hu-HU"/>
        </w:rPr>
        <w:t>SearchBar</w:t>
      </w:r>
      <w:r w:rsidRPr="00D8002C">
        <w:rPr>
          <w:lang w:val="hu-HU"/>
        </w:rPr>
        <w:t xml:space="preserve"> – keresési funkció.</w:t>
      </w:r>
    </w:p>
    <w:p w14:paraId="6AC69226" w14:textId="77777777" w:rsidR="00D8002C" w:rsidRPr="00D8002C" w:rsidRDefault="00D8002C" w:rsidP="00D8002C">
      <w:pPr>
        <w:numPr>
          <w:ilvl w:val="0"/>
          <w:numId w:val="39"/>
        </w:numPr>
        <w:rPr>
          <w:lang w:val="hu-HU"/>
        </w:rPr>
      </w:pPr>
      <w:r w:rsidRPr="00D8002C">
        <w:rPr>
          <w:b/>
          <w:bCs/>
          <w:lang w:val="hu-HU"/>
        </w:rPr>
        <w:lastRenderedPageBreak/>
        <w:t>ProtectedRoute</w:t>
      </w:r>
      <w:r w:rsidRPr="00D8002C">
        <w:rPr>
          <w:lang w:val="hu-HU"/>
        </w:rPr>
        <w:t xml:space="preserve"> – védi a bejelentkezést igénylő oldalakat.</w:t>
      </w:r>
    </w:p>
    <w:p w14:paraId="11C397CE" w14:textId="6D873A13" w:rsidR="00197CB3" w:rsidRPr="00D8002C" w:rsidRDefault="00D8002C">
      <w:pPr>
        <w:rPr>
          <w:lang w:val="hu-HU"/>
        </w:rPr>
      </w:pPr>
      <w:r w:rsidRPr="00D8002C">
        <w:rPr>
          <w:lang w:val="hu-HU"/>
        </w:rPr>
        <w:t>Az oldalak (Home, Login, Register, Profile, Favorites) ezekből a komponensekből épülnek fel.</w:t>
      </w:r>
      <w:r>
        <w:br/>
      </w:r>
    </w:p>
    <w:p w14:paraId="17A370D6" w14:textId="77777777" w:rsidR="00197CB3" w:rsidRDefault="00000000">
      <w:pPr>
        <w:pStyle w:val="Cmsor2"/>
      </w:pPr>
      <w:r>
        <w:t>7.4 Állapotkezelés</w:t>
      </w:r>
    </w:p>
    <w:p w14:paraId="2CE33EB6" w14:textId="77777777" w:rsidR="00D8002C" w:rsidRPr="00D8002C" w:rsidRDefault="00D8002C" w:rsidP="00D8002C">
      <w:pPr>
        <w:rPr>
          <w:lang w:val="hu-HU"/>
        </w:rPr>
      </w:pPr>
      <w:r w:rsidRPr="00D8002C">
        <w:rPr>
          <w:lang w:val="hu-HU"/>
        </w:rPr>
        <w:t>A frontend állapotkezelése két fő módon történik:</w:t>
      </w:r>
    </w:p>
    <w:p w14:paraId="24E99746" w14:textId="77777777" w:rsidR="00D8002C" w:rsidRPr="00D8002C" w:rsidRDefault="00D8002C" w:rsidP="00D8002C">
      <w:pPr>
        <w:rPr>
          <w:b/>
          <w:bCs/>
          <w:lang w:val="hu-HU"/>
        </w:rPr>
      </w:pPr>
      <w:r w:rsidRPr="00D8002C">
        <w:rPr>
          <w:b/>
          <w:bCs/>
          <w:lang w:val="hu-HU"/>
        </w:rPr>
        <w:t>1. Lokális állapot (useState)</w:t>
      </w:r>
    </w:p>
    <w:p w14:paraId="305D1306" w14:textId="77777777" w:rsidR="00D8002C" w:rsidRPr="00D8002C" w:rsidRDefault="00D8002C" w:rsidP="00D8002C">
      <w:pPr>
        <w:numPr>
          <w:ilvl w:val="0"/>
          <w:numId w:val="40"/>
        </w:numPr>
        <w:rPr>
          <w:lang w:val="hu-HU"/>
        </w:rPr>
      </w:pPr>
      <w:r w:rsidRPr="00D8002C">
        <w:rPr>
          <w:lang w:val="hu-HU"/>
        </w:rPr>
        <w:t>keresési kifejezés</w:t>
      </w:r>
    </w:p>
    <w:p w14:paraId="7DAFA8AA" w14:textId="77777777" w:rsidR="00D8002C" w:rsidRPr="00D8002C" w:rsidRDefault="00D8002C" w:rsidP="00D8002C">
      <w:pPr>
        <w:numPr>
          <w:ilvl w:val="0"/>
          <w:numId w:val="40"/>
        </w:numPr>
        <w:rPr>
          <w:lang w:val="hu-HU"/>
        </w:rPr>
      </w:pPr>
      <w:r w:rsidRPr="00D8002C">
        <w:rPr>
          <w:lang w:val="hu-HU"/>
        </w:rPr>
        <w:t>lenyitott dekor ID (openId)</w:t>
      </w:r>
    </w:p>
    <w:p w14:paraId="56E679A4" w14:textId="77777777" w:rsidR="00D8002C" w:rsidRPr="00D8002C" w:rsidRDefault="00D8002C" w:rsidP="00D8002C">
      <w:pPr>
        <w:numPr>
          <w:ilvl w:val="0"/>
          <w:numId w:val="40"/>
        </w:numPr>
        <w:rPr>
          <w:lang w:val="hu-HU"/>
        </w:rPr>
      </w:pPr>
      <w:r w:rsidRPr="00D8002C">
        <w:rPr>
          <w:lang w:val="hu-HU"/>
        </w:rPr>
        <w:t>űrlapmezők (login, register)</w:t>
      </w:r>
    </w:p>
    <w:p w14:paraId="62D57A64" w14:textId="77777777" w:rsidR="00D8002C" w:rsidRPr="00D8002C" w:rsidRDefault="00D8002C" w:rsidP="00D8002C">
      <w:pPr>
        <w:rPr>
          <w:b/>
          <w:bCs/>
          <w:lang w:val="hu-HU"/>
        </w:rPr>
      </w:pPr>
      <w:r w:rsidRPr="00D8002C">
        <w:rPr>
          <w:b/>
          <w:bCs/>
          <w:lang w:val="hu-HU"/>
        </w:rPr>
        <w:t>2. Globális állapot (AuthContext)</w:t>
      </w:r>
    </w:p>
    <w:p w14:paraId="32C54B29" w14:textId="77777777" w:rsidR="00D8002C" w:rsidRPr="00D8002C" w:rsidRDefault="00D8002C" w:rsidP="00D8002C">
      <w:pPr>
        <w:numPr>
          <w:ilvl w:val="0"/>
          <w:numId w:val="41"/>
        </w:numPr>
        <w:rPr>
          <w:lang w:val="hu-HU"/>
        </w:rPr>
      </w:pPr>
      <w:r w:rsidRPr="00D8002C">
        <w:rPr>
          <w:lang w:val="hu-HU"/>
        </w:rPr>
        <w:t>bejelentkezett felhasználó adatai</w:t>
      </w:r>
    </w:p>
    <w:p w14:paraId="55E12EE6" w14:textId="77777777" w:rsidR="00D8002C" w:rsidRPr="00D8002C" w:rsidRDefault="00D8002C" w:rsidP="00D8002C">
      <w:pPr>
        <w:numPr>
          <w:ilvl w:val="0"/>
          <w:numId w:val="41"/>
        </w:numPr>
        <w:rPr>
          <w:lang w:val="hu-HU"/>
        </w:rPr>
      </w:pPr>
      <w:r w:rsidRPr="00D8002C">
        <w:rPr>
          <w:lang w:val="hu-HU"/>
        </w:rPr>
        <w:t>token tárolása</w:t>
      </w:r>
    </w:p>
    <w:p w14:paraId="3AD10093" w14:textId="77777777" w:rsidR="00D8002C" w:rsidRPr="00D8002C" w:rsidRDefault="00D8002C" w:rsidP="00D8002C">
      <w:pPr>
        <w:numPr>
          <w:ilvl w:val="0"/>
          <w:numId w:val="41"/>
        </w:numPr>
        <w:rPr>
          <w:lang w:val="hu-HU"/>
        </w:rPr>
      </w:pPr>
      <w:r w:rsidRPr="00D8002C">
        <w:rPr>
          <w:lang w:val="hu-HU"/>
        </w:rPr>
        <w:t>login/logout logika</w:t>
      </w:r>
    </w:p>
    <w:p w14:paraId="7F0FEB21" w14:textId="77777777" w:rsidR="00D8002C" w:rsidRPr="00D8002C" w:rsidRDefault="00D8002C" w:rsidP="00D8002C">
      <w:pPr>
        <w:numPr>
          <w:ilvl w:val="0"/>
          <w:numId w:val="41"/>
        </w:numPr>
        <w:rPr>
          <w:lang w:val="hu-HU"/>
        </w:rPr>
      </w:pPr>
      <w:r w:rsidRPr="00D8002C">
        <w:rPr>
          <w:lang w:val="hu-HU"/>
        </w:rPr>
        <w:t>automatikus újratöltés bejelentkezés után</w:t>
      </w:r>
    </w:p>
    <w:p w14:paraId="20BC4820" w14:textId="77777777" w:rsidR="00D8002C" w:rsidRPr="00D8002C" w:rsidRDefault="00D8002C" w:rsidP="00D8002C">
      <w:pPr>
        <w:rPr>
          <w:lang w:val="hu-HU"/>
        </w:rPr>
      </w:pPr>
      <w:r w:rsidRPr="00D8002C">
        <w:rPr>
          <w:lang w:val="hu-HU"/>
        </w:rPr>
        <w:t>Az AuthContext biztosítja, hogy a hitelesítési adatok minden komponens számára elérhetők legyenek.</w:t>
      </w:r>
    </w:p>
    <w:p w14:paraId="742C81A7" w14:textId="77777777" w:rsidR="00197CB3" w:rsidRDefault="00000000">
      <w:r>
        <w:br/>
      </w:r>
    </w:p>
    <w:p w14:paraId="6A76E18C" w14:textId="77777777" w:rsidR="00197CB3" w:rsidRDefault="00000000">
      <w:pPr>
        <w:pStyle w:val="Cmsor2"/>
      </w:pPr>
      <w:r>
        <w:t>7.5 API kommunikáció</w:t>
      </w:r>
    </w:p>
    <w:p w14:paraId="08A94735" w14:textId="77777777" w:rsidR="00D8002C" w:rsidRPr="00D8002C" w:rsidRDefault="00D8002C" w:rsidP="00D8002C">
      <w:pPr>
        <w:rPr>
          <w:lang w:val="hu-HU"/>
        </w:rPr>
      </w:pPr>
      <w:r w:rsidRPr="00D8002C">
        <w:rPr>
          <w:lang w:val="hu-HU"/>
        </w:rPr>
        <w:t xml:space="preserve">A frontend a backenddel </w:t>
      </w:r>
      <w:r w:rsidRPr="00D8002C">
        <w:rPr>
          <w:b/>
          <w:bCs/>
          <w:lang w:val="hu-HU"/>
        </w:rPr>
        <w:t>REST API</w:t>
      </w:r>
      <w:r w:rsidRPr="00D8002C">
        <w:rPr>
          <w:b/>
          <w:bCs/>
          <w:lang w:val="hu-HU"/>
        </w:rPr>
        <w:noBreakHyphen/>
        <w:t>hívásokon</w:t>
      </w:r>
      <w:r w:rsidRPr="00D8002C">
        <w:rPr>
          <w:lang w:val="hu-HU"/>
        </w:rPr>
        <w:t xml:space="preserve"> keresztül kommunikál:</w:t>
      </w:r>
    </w:p>
    <w:p w14:paraId="611D6217" w14:textId="77777777" w:rsidR="00D8002C" w:rsidRPr="00D8002C" w:rsidRDefault="00D8002C" w:rsidP="00D8002C">
      <w:pPr>
        <w:numPr>
          <w:ilvl w:val="0"/>
          <w:numId w:val="42"/>
        </w:numPr>
        <w:rPr>
          <w:lang w:val="hu-HU"/>
        </w:rPr>
      </w:pPr>
      <w:r w:rsidRPr="00D8002C">
        <w:rPr>
          <w:b/>
          <w:bCs/>
          <w:lang w:val="hu-HU"/>
        </w:rPr>
        <w:t>GET /api/decors/</w:t>
      </w:r>
      <w:r w:rsidRPr="00D8002C">
        <w:rPr>
          <w:lang w:val="hu-HU"/>
        </w:rPr>
        <w:t xml:space="preserve"> – dekorok listázása</w:t>
      </w:r>
    </w:p>
    <w:p w14:paraId="3F490225" w14:textId="77777777" w:rsidR="00D8002C" w:rsidRPr="00D8002C" w:rsidRDefault="00D8002C" w:rsidP="00D8002C">
      <w:pPr>
        <w:numPr>
          <w:ilvl w:val="0"/>
          <w:numId w:val="42"/>
        </w:numPr>
        <w:rPr>
          <w:lang w:val="hu-HU"/>
        </w:rPr>
      </w:pPr>
      <w:r w:rsidRPr="00D8002C">
        <w:rPr>
          <w:b/>
          <w:bCs/>
          <w:lang w:val="hu-HU"/>
        </w:rPr>
        <w:t>GET /api/favorites/</w:t>
      </w:r>
      <w:r w:rsidRPr="00D8002C">
        <w:rPr>
          <w:lang w:val="hu-HU"/>
        </w:rPr>
        <w:t xml:space="preserve"> – kedvencek lekérése</w:t>
      </w:r>
    </w:p>
    <w:p w14:paraId="6EE40D98" w14:textId="77777777" w:rsidR="00D8002C" w:rsidRPr="00D8002C" w:rsidRDefault="00D8002C" w:rsidP="00D8002C">
      <w:pPr>
        <w:numPr>
          <w:ilvl w:val="0"/>
          <w:numId w:val="42"/>
        </w:numPr>
        <w:rPr>
          <w:lang w:val="hu-HU"/>
        </w:rPr>
      </w:pPr>
      <w:r w:rsidRPr="00D8002C">
        <w:rPr>
          <w:b/>
          <w:bCs/>
          <w:lang w:val="hu-HU"/>
        </w:rPr>
        <w:t>POST /api/favorites/</w:t>
      </w:r>
      <w:r w:rsidRPr="00D8002C">
        <w:rPr>
          <w:lang w:val="hu-HU"/>
        </w:rPr>
        <w:t xml:space="preserve"> – kedvenc hozzáadása</w:t>
      </w:r>
    </w:p>
    <w:p w14:paraId="3DEA7D59" w14:textId="77777777" w:rsidR="00D8002C" w:rsidRPr="00D8002C" w:rsidRDefault="00D8002C" w:rsidP="00D8002C">
      <w:pPr>
        <w:numPr>
          <w:ilvl w:val="0"/>
          <w:numId w:val="42"/>
        </w:numPr>
        <w:rPr>
          <w:lang w:val="hu-HU"/>
        </w:rPr>
      </w:pPr>
      <w:r w:rsidRPr="00D8002C">
        <w:rPr>
          <w:b/>
          <w:bCs/>
          <w:lang w:val="hu-HU"/>
        </w:rPr>
        <w:t>DELETE /api/favorites/&lt;id&gt;/</w:t>
      </w:r>
      <w:r w:rsidRPr="00D8002C">
        <w:rPr>
          <w:lang w:val="hu-HU"/>
        </w:rPr>
        <w:t xml:space="preserve"> – kedvenc törlése</w:t>
      </w:r>
    </w:p>
    <w:p w14:paraId="67D7A65B" w14:textId="77777777" w:rsidR="00D8002C" w:rsidRPr="00D8002C" w:rsidRDefault="00D8002C" w:rsidP="00D8002C">
      <w:pPr>
        <w:numPr>
          <w:ilvl w:val="0"/>
          <w:numId w:val="42"/>
        </w:numPr>
        <w:rPr>
          <w:lang w:val="hu-HU"/>
        </w:rPr>
      </w:pPr>
      <w:r w:rsidRPr="00D8002C">
        <w:rPr>
          <w:b/>
          <w:bCs/>
          <w:lang w:val="hu-HU"/>
        </w:rPr>
        <w:t>POST /api/login/</w:t>
      </w:r>
      <w:r w:rsidRPr="00D8002C">
        <w:rPr>
          <w:lang w:val="hu-HU"/>
        </w:rPr>
        <w:t xml:space="preserve"> – bejelentkezés</w:t>
      </w:r>
    </w:p>
    <w:p w14:paraId="5715E7E5" w14:textId="77777777" w:rsidR="00D8002C" w:rsidRPr="00D8002C" w:rsidRDefault="00D8002C" w:rsidP="00D8002C">
      <w:pPr>
        <w:numPr>
          <w:ilvl w:val="0"/>
          <w:numId w:val="42"/>
        </w:numPr>
        <w:rPr>
          <w:lang w:val="hu-HU"/>
        </w:rPr>
      </w:pPr>
      <w:r w:rsidRPr="00D8002C">
        <w:rPr>
          <w:b/>
          <w:bCs/>
          <w:lang w:val="hu-HU"/>
        </w:rPr>
        <w:t>POST /api/register/</w:t>
      </w:r>
      <w:r w:rsidRPr="00D8002C">
        <w:rPr>
          <w:lang w:val="hu-HU"/>
        </w:rPr>
        <w:t xml:space="preserve"> – regisztráció</w:t>
      </w:r>
    </w:p>
    <w:p w14:paraId="7E6E192D" w14:textId="77777777" w:rsidR="00D8002C" w:rsidRPr="00D8002C" w:rsidRDefault="00D8002C" w:rsidP="00D8002C">
      <w:pPr>
        <w:numPr>
          <w:ilvl w:val="0"/>
          <w:numId w:val="42"/>
        </w:numPr>
        <w:rPr>
          <w:lang w:val="hu-HU"/>
        </w:rPr>
      </w:pPr>
      <w:r w:rsidRPr="00D8002C">
        <w:rPr>
          <w:b/>
          <w:bCs/>
          <w:lang w:val="hu-HU"/>
        </w:rPr>
        <w:t>GET /api/me/</w:t>
      </w:r>
      <w:r w:rsidRPr="00D8002C">
        <w:rPr>
          <w:lang w:val="hu-HU"/>
        </w:rPr>
        <w:t xml:space="preserve"> – felhasználói adatok lekérése</w:t>
      </w:r>
    </w:p>
    <w:p w14:paraId="60C8BD25" w14:textId="77777777" w:rsidR="00D8002C" w:rsidRDefault="00D8002C" w:rsidP="00D8002C">
      <w:pPr>
        <w:rPr>
          <w:lang w:val="hu-HU"/>
        </w:rPr>
      </w:pPr>
      <w:r w:rsidRPr="00D8002C">
        <w:rPr>
          <w:lang w:val="hu-HU"/>
        </w:rPr>
        <w:lastRenderedPageBreak/>
        <w:t>A kérések fetch segítségével történnek, a token pedig minden kéréshez automatikusan hozzáadásra kerül:</w:t>
      </w:r>
    </w:p>
    <w:p w14:paraId="09C0F563" w14:textId="6902B592" w:rsidR="00D8002C" w:rsidRDefault="00D8002C" w:rsidP="00D8002C">
      <w:pPr>
        <w:rPr>
          <w:lang w:val="hu-HU"/>
        </w:rPr>
      </w:pPr>
      <w:r>
        <w:rPr>
          <w:lang w:val="hu-HU"/>
        </w:rPr>
        <w:tab/>
        <w:t>„</w:t>
      </w:r>
      <w:r w:rsidRPr="00D8002C">
        <w:rPr>
          <w:lang w:val="hu-HU"/>
        </w:rPr>
        <w:t>Authorization: Token &lt;token&gt;</w:t>
      </w:r>
      <w:r>
        <w:rPr>
          <w:lang w:val="hu-HU"/>
        </w:rPr>
        <w:t>”</w:t>
      </w:r>
    </w:p>
    <w:p w14:paraId="6DB797B1" w14:textId="5B2E8E72" w:rsidR="00197CB3" w:rsidRDefault="00D8002C">
      <w:r w:rsidRPr="00D8002C">
        <w:t>A frontend minden API</w:t>
      </w:r>
      <w:r w:rsidRPr="00D8002C">
        <w:noBreakHyphen/>
        <w:t>válasz alapján frissíti a felületet (pl. kedvencek ikonja, lenyíló rész, lista).</w:t>
      </w:r>
    </w:p>
    <w:p w14:paraId="069AF763" w14:textId="77777777" w:rsidR="00D8002C" w:rsidRDefault="00D8002C"/>
    <w:p w14:paraId="6C41CBCC" w14:textId="77777777" w:rsidR="00D8002C" w:rsidRDefault="00D8002C"/>
    <w:p w14:paraId="76B08EDF" w14:textId="77777777" w:rsidR="00D8002C" w:rsidRDefault="00D8002C"/>
    <w:p w14:paraId="5BB0BC7C" w14:textId="77777777" w:rsidR="00D8002C" w:rsidRDefault="00D8002C"/>
    <w:p w14:paraId="5FB942E4" w14:textId="77777777" w:rsidR="00D8002C" w:rsidRDefault="00D8002C"/>
    <w:p w14:paraId="224C746F" w14:textId="77777777" w:rsidR="00D8002C" w:rsidRDefault="00D8002C"/>
    <w:p w14:paraId="3C3BF236" w14:textId="77777777" w:rsidR="00D8002C" w:rsidRDefault="00D8002C"/>
    <w:p w14:paraId="29A518E2" w14:textId="77777777" w:rsidR="00D8002C" w:rsidRDefault="00D8002C"/>
    <w:p w14:paraId="6486666F" w14:textId="77777777" w:rsidR="00D8002C" w:rsidRDefault="00D8002C"/>
    <w:p w14:paraId="1666FA89" w14:textId="77777777" w:rsidR="00D8002C" w:rsidRDefault="00D8002C"/>
    <w:p w14:paraId="0A456551" w14:textId="77777777" w:rsidR="00D8002C" w:rsidRDefault="00D8002C"/>
    <w:p w14:paraId="4CF798B5" w14:textId="77777777" w:rsidR="00D8002C" w:rsidRDefault="00D8002C"/>
    <w:p w14:paraId="0857703E" w14:textId="77777777" w:rsidR="00D8002C" w:rsidRDefault="00D8002C"/>
    <w:p w14:paraId="5DADE359" w14:textId="77777777" w:rsidR="00D8002C" w:rsidRDefault="00D8002C"/>
    <w:p w14:paraId="21B29636" w14:textId="77777777" w:rsidR="00D8002C" w:rsidRDefault="00D8002C"/>
    <w:p w14:paraId="4153DCC5" w14:textId="77777777" w:rsidR="00D8002C" w:rsidRDefault="00D8002C"/>
    <w:p w14:paraId="191B8645" w14:textId="77777777" w:rsidR="00D8002C" w:rsidRDefault="00D8002C"/>
    <w:p w14:paraId="62E7E2C0" w14:textId="77777777" w:rsidR="00D8002C" w:rsidRDefault="00D8002C"/>
    <w:p w14:paraId="2002D94E" w14:textId="77777777" w:rsidR="00D8002C" w:rsidRDefault="00D8002C"/>
    <w:p w14:paraId="362849DB" w14:textId="77777777" w:rsidR="00D8002C" w:rsidRDefault="00D8002C"/>
    <w:p w14:paraId="79EF6981" w14:textId="77777777" w:rsidR="00D8002C" w:rsidRPr="00D8002C" w:rsidRDefault="00D8002C">
      <w:pPr>
        <w:rPr>
          <w:lang w:val="hu-HU"/>
        </w:rPr>
      </w:pPr>
    </w:p>
    <w:p w14:paraId="3743475B" w14:textId="77777777" w:rsidR="00197CB3" w:rsidRDefault="00000000">
      <w:pPr>
        <w:pStyle w:val="Cmsor1"/>
      </w:pPr>
      <w:r>
        <w:lastRenderedPageBreak/>
        <w:t>8. Felhasználói felület</w:t>
      </w:r>
    </w:p>
    <w:p w14:paraId="55816822" w14:textId="51FE7BD1" w:rsidR="00197CB3" w:rsidRDefault="00000000">
      <w:pPr>
        <w:pStyle w:val="Cmsor2"/>
      </w:pPr>
      <w:r>
        <w:t>8.</w:t>
      </w:r>
      <w:r w:rsidR="00D8002C">
        <w:t>1</w:t>
      </w:r>
      <w:r>
        <w:t xml:space="preserve"> Főoldal</w:t>
      </w:r>
    </w:p>
    <w:p w14:paraId="69C1D9CF" w14:textId="77777777" w:rsidR="00D8002C" w:rsidRPr="00D8002C" w:rsidRDefault="00D8002C" w:rsidP="00D8002C">
      <w:pPr>
        <w:rPr>
          <w:lang w:val="hu-HU"/>
        </w:rPr>
      </w:pPr>
      <w:r w:rsidRPr="00D8002C">
        <w:rPr>
          <w:lang w:val="hu-HU"/>
        </w:rPr>
        <w:t xml:space="preserve">A főoldal a rendszer központi nézete, ahol a felhasználó a dekorációk teljes listáját láthatja. A felület célja az </w:t>
      </w:r>
      <w:r w:rsidRPr="00D8002C">
        <w:rPr>
          <w:b/>
          <w:bCs/>
          <w:lang w:val="hu-HU"/>
        </w:rPr>
        <w:t>áttekinthetőség</w:t>
      </w:r>
      <w:r w:rsidRPr="00D8002C">
        <w:rPr>
          <w:lang w:val="hu-HU"/>
        </w:rPr>
        <w:t xml:space="preserve"> és a </w:t>
      </w:r>
      <w:r w:rsidRPr="00D8002C">
        <w:rPr>
          <w:b/>
          <w:bCs/>
          <w:lang w:val="hu-HU"/>
        </w:rPr>
        <w:t>gyors böngészhetőség</w:t>
      </w:r>
      <w:r w:rsidRPr="00D8002C">
        <w:rPr>
          <w:lang w:val="hu-HU"/>
        </w:rPr>
        <w:t>.</w:t>
      </w:r>
    </w:p>
    <w:p w14:paraId="4CCDCDD0" w14:textId="77777777" w:rsidR="00D8002C" w:rsidRPr="00D8002C" w:rsidRDefault="00D8002C" w:rsidP="00D8002C">
      <w:pPr>
        <w:rPr>
          <w:lang w:val="hu-HU"/>
        </w:rPr>
      </w:pPr>
      <w:r w:rsidRPr="00D8002C">
        <w:rPr>
          <w:lang w:val="hu-HU"/>
        </w:rPr>
        <w:t>A főoldal elemei:</w:t>
      </w:r>
    </w:p>
    <w:p w14:paraId="0E5D88D2" w14:textId="77777777" w:rsidR="00D8002C" w:rsidRPr="00D8002C" w:rsidRDefault="00D8002C" w:rsidP="00D8002C">
      <w:pPr>
        <w:numPr>
          <w:ilvl w:val="0"/>
          <w:numId w:val="43"/>
        </w:numPr>
        <w:rPr>
          <w:lang w:val="hu-HU"/>
        </w:rPr>
      </w:pPr>
      <w:r w:rsidRPr="00D8002C">
        <w:rPr>
          <w:b/>
          <w:bCs/>
          <w:lang w:val="hu-HU"/>
        </w:rPr>
        <w:t>Keresősáv</w:t>
      </w:r>
      <w:r w:rsidRPr="00D8002C">
        <w:rPr>
          <w:lang w:val="hu-HU"/>
        </w:rPr>
        <w:t xml:space="preserve"> – név szerinti keresés.</w:t>
      </w:r>
    </w:p>
    <w:p w14:paraId="3556951D" w14:textId="77777777" w:rsidR="00D8002C" w:rsidRPr="00D8002C" w:rsidRDefault="00D8002C" w:rsidP="00D8002C">
      <w:pPr>
        <w:numPr>
          <w:ilvl w:val="0"/>
          <w:numId w:val="43"/>
        </w:numPr>
        <w:rPr>
          <w:lang w:val="hu-HU"/>
        </w:rPr>
      </w:pPr>
      <w:r w:rsidRPr="00D8002C">
        <w:rPr>
          <w:b/>
          <w:bCs/>
          <w:lang w:val="hu-HU"/>
        </w:rPr>
        <w:t>Szűrők</w:t>
      </w:r>
      <w:r w:rsidRPr="00D8002C">
        <w:rPr>
          <w:lang w:val="hu-HU"/>
        </w:rPr>
        <w:t xml:space="preserve"> – kultúra, stílus, méret, kategória, kiegészítő, stb.</w:t>
      </w:r>
    </w:p>
    <w:p w14:paraId="55A3558C" w14:textId="77777777" w:rsidR="00D8002C" w:rsidRPr="00D8002C" w:rsidRDefault="00D8002C" w:rsidP="00D8002C">
      <w:pPr>
        <w:numPr>
          <w:ilvl w:val="0"/>
          <w:numId w:val="43"/>
        </w:numPr>
        <w:rPr>
          <w:lang w:val="hu-HU"/>
        </w:rPr>
      </w:pPr>
      <w:r w:rsidRPr="00D8002C">
        <w:rPr>
          <w:b/>
          <w:bCs/>
          <w:lang w:val="hu-HU"/>
        </w:rPr>
        <w:t>Dekorációs lista</w:t>
      </w:r>
      <w:r w:rsidRPr="00D8002C">
        <w:rPr>
          <w:lang w:val="hu-HU"/>
        </w:rPr>
        <w:t xml:space="preserve"> – kártyák formájában jelennek meg.</w:t>
      </w:r>
    </w:p>
    <w:p w14:paraId="7615B7CB" w14:textId="77777777" w:rsidR="00D8002C" w:rsidRPr="00D8002C" w:rsidRDefault="00D8002C" w:rsidP="00D8002C">
      <w:pPr>
        <w:numPr>
          <w:ilvl w:val="0"/>
          <w:numId w:val="43"/>
        </w:numPr>
        <w:rPr>
          <w:lang w:val="hu-HU"/>
        </w:rPr>
      </w:pPr>
      <w:r w:rsidRPr="00D8002C">
        <w:rPr>
          <w:b/>
          <w:bCs/>
          <w:lang w:val="hu-HU"/>
        </w:rPr>
        <w:t>Lenyitható részletes nézet</w:t>
      </w:r>
      <w:r w:rsidRPr="00D8002C">
        <w:rPr>
          <w:lang w:val="hu-HU"/>
        </w:rPr>
        <w:t xml:space="preserve"> – minden kártya alatt elérhető.</w:t>
      </w:r>
    </w:p>
    <w:p w14:paraId="3A38E214" w14:textId="77777777" w:rsidR="00D8002C" w:rsidRPr="00D8002C" w:rsidRDefault="00D8002C" w:rsidP="00D8002C">
      <w:pPr>
        <w:numPr>
          <w:ilvl w:val="0"/>
          <w:numId w:val="43"/>
        </w:numPr>
        <w:rPr>
          <w:lang w:val="hu-HU"/>
        </w:rPr>
      </w:pPr>
      <w:r w:rsidRPr="00D8002C">
        <w:rPr>
          <w:b/>
          <w:bCs/>
          <w:lang w:val="hu-HU"/>
        </w:rPr>
        <w:t>Kedvencek ikon</w:t>
      </w:r>
      <w:r w:rsidRPr="00D8002C">
        <w:rPr>
          <w:lang w:val="hu-HU"/>
        </w:rPr>
        <w:t xml:space="preserve"> – bejelentkezett felhasználóknál aktív.</w:t>
      </w:r>
    </w:p>
    <w:p w14:paraId="3345F282" w14:textId="77777777" w:rsidR="00D8002C" w:rsidRPr="00D8002C" w:rsidRDefault="00D8002C" w:rsidP="00D8002C">
      <w:pPr>
        <w:rPr>
          <w:lang w:val="hu-HU"/>
        </w:rPr>
      </w:pPr>
      <w:r w:rsidRPr="00D8002C">
        <w:rPr>
          <w:lang w:val="hu-HU"/>
        </w:rPr>
        <w:t>A főoldal reszponzív, mobilon egy oszlopos, asztali nézetben több oszlopos elrendezést használ.</w:t>
      </w:r>
    </w:p>
    <w:p w14:paraId="6084D4A3" w14:textId="77777777" w:rsidR="00197CB3" w:rsidRDefault="00000000">
      <w:r>
        <w:br/>
      </w:r>
    </w:p>
    <w:p w14:paraId="62DE6DD2" w14:textId="0D74F70E" w:rsidR="00197CB3" w:rsidRDefault="00000000">
      <w:pPr>
        <w:pStyle w:val="Cmsor2"/>
      </w:pPr>
      <w:r>
        <w:t>8.</w:t>
      </w:r>
      <w:r w:rsidR="00D8002C">
        <w:t>2</w:t>
      </w:r>
      <w:r>
        <w:t xml:space="preserve"> Lista- és keresőfelület</w:t>
      </w:r>
    </w:p>
    <w:p w14:paraId="0F2EAEAE" w14:textId="77777777" w:rsidR="00D8002C" w:rsidRPr="00D8002C" w:rsidRDefault="00D8002C" w:rsidP="00D8002C">
      <w:pPr>
        <w:rPr>
          <w:b/>
          <w:bCs/>
          <w:lang w:val="hu-HU"/>
        </w:rPr>
      </w:pPr>
      <w:r w:rsidRPr="00D8002C">
        <w:rPr>
          <w:b/>
          <w:bCs/>
          <w:lang w:val="hu-HU"/>
        </w:rPr>
        <w:t>8.2 Lista- és keresőfelület</w:t>
      </w:r>
    </w:p>
    <w:p w14:paraId="0CF00023" w14:textId="77777777" w:rsidR="00D8002C" w:rsidRPr="00D8002C" w:rsidRDefault="00D8002C" w:rsidP="00D8002C">
      <w:pPr>
        <w:rPr>
          <w:lang w:val="hu-HU"/>
        </w:rPr>
      </w:pPr>
      <w:r w:rsidRPr="00D8002C">
        <w:rPr>
          <w:lang w:val="hu-HU"/>
        </w:rPr>
        <w:t>A dekorációk listája kártyákból áll, amelyek egységes megjelenést követnek:</w:t>
      </w:r>
    </w:p>
    <w:p w14:paraId="6E41F7A8" w14:textId="77777777" w:rsidR="00D8002C" w:rsidRPr="00D8002C" w:rsidRDefault="00D8002C" w:rsidP="00D8002C">
      <w:pPr>
        <w:numPr>
          <w:ilvl w:val="0"/>
          <w:numId w:val="44"/>
        </w:numPr>
        <w:rPr>
          <w:lang w:val="hu-HU"/>
        </w:rPr>
      </w:pPr>
      <w:r w:rsidRPr="00D8002C">
        <w:rPr>
          <w:lang w:val="hu-HU"/>
        </w:rPr>
        <w:t>dekor neve,</w:t>
      </w:r>
    </w:p>
    <w:p w14:paraId="73C6EA07" w14:textId="77777777" w:rsidR="00D8002C" w:rsidRPr="00D8002C" w:rsidRDefault="00D8002C" w:rsidP="00D8002C">
      <w:pPr>
        <w:numPr>
          <w:ilvl w:val="0"/>
          <w:numId w:val="44"/>
        </w:numPr>
        <w:rPr>
          <w:lang w:val="hu-HU"/>
        </w:rPr>
      </w:pPr>
      <w:r w:rsidRPr="00D8002C">
        <w:rPr>
          <w:lang w:val="hu-HU"/>
        </w:rPr>
        <w:t>kategória / stílus / méret röviden,</w:t>
      </w:r>
    </w:p>
    <w:p w14:paraId="310D1471" w14:textId="77777777" w:rsidR="00D8002C" w:rsidRPr="00D8002C" w:rsidRDefault="00D8002C" w:rsidP="00D8002C">
      <w:pPr>
        <w:numPr>
          <w:ilvl w:val="0"/>
          <w:numId w:val="44"/>
        </w:numPr>
        <w:rPr>
          <w:lang w:val="hu-HU"/>
        </w:rPr>
      </w:pPr>
      <w:r w:rsidRPr="00D8002C">
        <w:rPr>
          <w:lang w:val="hu-HU"/>
        </w:rPr>
        <w:t>kis előnézeti kép,</w:t>
      </w:r>
    </w:p>
    <w:p w14:paraId="5DD5FD4E" w14:textId="77777777" w:rsidR="00D8002C" w:rsidRPr="00D8002C" w:rsidRDefault="00D8002C" w:rsidP="00D8002C">
      <w:pPr>
        <w:numPr>
          <w:ilvl w:val="0"/>
          <w:numId w:val="44"/>
        </w:numPr>
        <w:rPr>
          <w:lang w:val="hu-HU"/>
        </w:rPr>
      </w:pPr>
      <w:r w:rsidRPr="00D8002C">
        <w:rPr>
          <w:lang w:val="hu-HU"/>
        </w:rPr>
        <w:t>kedvenc ikon (szív).</w:t>
      </w:r>
    </w:p>
    <w:p w14:paraId="75637366" w14:textId="77777777" w:rsidR="00D8002C" w:rsidRPr="00D8002C" w:rsidRDefault="00D8002C" w:rsidP="00D8002C">
      <w:pPr>
        <w:rPr>
          <w:lang w:val="hu-HU"/>
        </w:rPr>
      </w:pPr>
      <w:r w:rsidRPr="00D8002C">
        <w:rPr>
          <w:lang w:val="hu-HU"/>
        </w:rPr>
        <w:t>A keresőmező valós időben szűri a listát, így a felhasználó azonnal látja az eredményt. A szűrők kombinálhatók, így a felhasználó több feltétel alapján is szűkítheti a találatokat.</w:t>
      </w:r>
    </w:p>
    <w:p w14:paraId="034EF6A3" w14:textId="77777777" w:rsidR="00D8002C" w:rsidRPr="00D8002C" w:rsidRDefault="00D8002C" w:rsidP="00D8002C">
      <w:pPr>
        <w:rPr>
          <w:lang w:val="hu-HU"/>
        </w:rPr>
      </w:pPr>
      <w:r w:rsidRPr="00D8002C">
        <w:rPr>
          <w:lang w:val="hu-HU"/>
        </w:rPr>
        <w:t xml:space="preserve">A lista </w:t>
      </w:r>
      <w:r w:rsidRPr="00D8002C">
        <w:rPr>
          <w:b/>
          <w:bCs/>
          <w:lang w:val="hu-HU"/>
        </w:rPr>
        <w:t>dinamikusan frissül</w:t>
      </w:r>
      <w:r w:rsidRPr="00D8002C">
        <w:rPr>
          <w:lang w:val="hu-HU"/>
        </w:rPr>
        <w:t>, nincs oldalváltás vagy újratöltés, ami gyors és modern felhasználói élményt biztosít.</w:t>
      </w:r>
    </w:p>
    <w:p w14:paraId="0A27EDC1" w14:textId="77777777" w:rsidR="00197CB3" w:rsidRDefault="00000000">
      <w:r>
        <w:br/>
      </w:r>
    </w:p>
    <w:p w14:paraId="38D8BE22" w14:textId="5485C1CC" w:rsidR="00197CB3" w:rsidRDefault="00000000">
      <w:pPr>
        <w:pStyle w:val="Cmsor2"/>
      </w:pPr>
      <w:r>
        <w:lastRenderedPageBreak/>
        <w:t>8.</w:t>
      </w:r>
      <w:r w:rsidR="00D8002C">
        <w:t>3</w:t>
      </w:r>
      <w:r>
        <w:t xml:space="preserve"> Részletes nézet</w:t>
      </w:r>
    </w:p>
    <w:p w14:paraId="72EF4094" w14:textId="77777777" w:rsidR="00D8002C" w:rsidRPr="00D8002C" w:rsidRDefault="00D8002C" w:rsidP="00D8002C">
      <w:pPr>
        <w:rPr>
          <w:lang w:val="hu-HU"/>
        </w:rPr>
      </w:pPr>
      <w:r w:rsidRPr="00D8002C">
        <w:rPr>
          <w:lang w:val="hu-HU"/>
        </w:rPr>
        <w:t xml:space="preserve">A részletes nézet a dekorációk egyik legfontosabb eleme. A felhasználó a kártyára kattintva egy </w:t>
      </w:r>
      <w:r w:rsidRPr="00D8002C">
        <w:rPr>
          <w:b/>
          <w:bCs/>
          <w:lang w:val="hu-HU"/>
        </w:rPr>
        <w:t>lenyíló panelt</w:t>
      </w:r>
      <w:r w:rsidRPr="00D8002C">
        <w:rPr>
          <w:lang w:val="hu-HU"/>
        </w:rPr>
        <w:t xml:space="preserve"> kap, amelyben a dekor teljes adatai megjelennek.</w:t>
      </w:r>
    </w:p>
    <w:p w14:paraId="5F8D68A5" w14:textId="77777777" w:rsidR="00D8002C" w:rsidRPr="00D8002C" w:rsidRDefault="00D8002C" w:rsidP="00D8002C">
      <w:pPr>
        <w:rPr>
          <w:lang w:val="hu-HU"/>
        </w:rPr>
      </w:pPr>
      <w:r w:rsidRPr="00D8002C">
        <w:rPr>
          <w:lang w:val="hu-HU"/>
        </w:rPr>
        <w:t>A részletes nézet tartalma:</w:t>
      </w:r>
    </w:p>
    <w:p w14:paraId="4EF47DF2" w14:textId="77777777" w:rsidR="00D8002C" w:rsidRPr="00D8002C" w:rsidRDefault="00D8002C" w:rsidP="00D8002C">
      <w:pPr>
        <w:numPr>
          <w:ilvl w:val="0"/>
          <w:numId w:val="45"/>
        </w:numPr>
        <w:rPr>
          <w:lang w:val="hu-HU"/>
        </w:rPr>
      </w:pPr>
      <w:r w:rsidRPr="00D8002C">
        <w:rPr>
          <w:lang w:val="hu-HU"/>
        </w:rPr>
        <w:t>nagy méretű kép,</w:t>
      </w:r>
    </w:p>
    <w:p w14:paraId="14909E5C" w14:textId="77777777" w:rsidR="00D8002C" w:rsidRPr="00D8002C" w:rsidRDefault="00D8002C" w:rsidP="00D8002C">
      <w:pPr>
        <w:numPr>
          <w:ilvl w:val="0"/>
          <w:numId w:val="45"/>
        </w:numPr>
        <w:rPr>
          <w:lang w:val="hu-HU"/>
        </w:rPr>
      </w:pPr>
      <w:r w:rsidRPr="00D8002C">
        <w:rPr>
          <w:lang w:val="hu-HU"/>
        </w:rPr>
        <w:t>teljes név és leírás,</w:t>
      </w:r>
    </w:p>
    <w:p w14:paraId="0B17E30D" w14:textId="77777777" w:rsidR="00D8002C" w:rsidRPr="00D8002C" w:rsidRDefault="00D8002C" w:rsidP="00D8002C">
      <w:pPr>
        <w:numPr>
          <w:ilvl w:val="0"/>
          <w:numId w:val="45"/>
        </w:numPr>
        <w:rPr>
          <w:lang w:val="hu-HU"/>
        </w:rPr>
      </w:pPr>
      <w:r w:rsidRPr="00D8002C">
        <w:rPr>
          <w:lang w:val="hu-HU"/>
        </w:rPr>
        <w:t>kultúra, stílus, méret, kategória, kiegészítő, patch, ritkaság, stb.,</w:t>
      </w:r>
    </w:p>
    <w:p w14:paraId="2E6E22F8" w14:textId="77777777" w:rsidR="00D8002C" w:rsidRPr="00D8002C" w:rsidRDefault="00D8002C" w:rsidP="00D8002C">
      <w:pPr>
        <w:numPr>
          <w:ilvl w:val="0"/>
          <w:numId w:val="45"/>
        </w:numPr>
        <w:rPr>
          <w:lang w:val="hu-HU"/>
        </w:rPr>
      </w:pPr>
      <w:r w:rsidRPr="00D8002C">
        <w:rPr>
          <w:lang w:val="hu-HU"/>
        </w:rPr>
        <w:t>vizuálisan elkülönített információs blokkok,</w:t>
      </w:r>
    </w:p>
    <w:p w14:paraId="5240553E" w14:textId="77777777" w:rsidR="00D8002C" w:rsidRPr="00D8002C" w:rsidRDefault="00D8002C" w:rsidP="00D8002C">
      <w:pPr>
        <w:numPr>
          <w:ilvl w:val="0"/>
          <w:numId w:val="45"/>
        </w:numPr>
        <w:rPr>
          <w:lang w:val="hu-HU"/>
        </w:rPr>
      </w:pPr>
      <w:r w:rsidRPr="00D8002C">
        <w:rPr>
          <w:lang w:val="hu-HU"/>
        </w:rPr>
        <w:t>kedvenc ikon (ha be van jelentkezve).</w:t>
      </w:r>
    </w:p>
    <w:p w14:paraId="0912FA80" w14:textId="77777777" w:rsidR="00D8002C" w:rsidRPr="00D8002C" w:rsidRDefault="00D8002C" w:rsidP="00D8002C">
      <w:pPr>
        <w:rPr>
          <w:lang w:val="hu-HU"/>
        </w:rPr>
      </w:pPr>
      <w:r w:rsidRPr="00D8002C">
        <w:rPr>
          <w:lang w:val="hu-HU"/>
        </w:rPr>
        <w:t>A lenyíló panel:</w:t>
      </w:r>
    </w:p>
    <w:p w14:paraId="3820C536" w14:textId="77777777" w:rsidR="00D8002C" w:rsidRPr="00D8002C" w:rsidRDefault="00D8002C" w:rsidP="00D8002C">
      <w:pPr>
        <w:numPr>
          <w:ilvl w:val="0"/>
          <w:numId w:val="46"/>
        </w:numPr>
        <w:rPr>
          <w:lang w:val="hu-HU"/>
        </w:rPr>
      </w:pPr>
      <w:r w:rsidRPr="00D8002C">
        <w:rPr>
          <w:lang w:val="hu-HU"/>
        </w:rPr>
        <w:t>animáltan nyílik és záródik,</w:t>
      </w:r>
    </w:p>
    <w:p w14:paraId="5C3A71BF" w14:textId="77777777" w:rsidR="00D8002C" w:rsidRPr="00D8002C" w:rsidRDefault="00D8002C" w:rsidP="00D8002C">
      <w:pPr>
        <w:numPr>
          <w:ilvl w:val="0"/>
          <w:numId w:val="46"/>
        </w:numPr>
        <w:rPr>
          <w:lang w:val="hu-HU"/>
        </w:rPr>
      </w:pPr>
      <w:r w:rsidRPr="00D8002C">
        <w:rPr>
          <w:lang w:val="hu-HU"/>
        </w:rPr>
        <w:t>mindig csak egy dekor lehet egyszerre nyitva (openId logika),</w:t>
      </w:r>
    </w:p>
    <w:p w14:paraId="492A9104" w14:textId="77777777" w:rsidR="00D8002C" w:rsidRPr="00D8002C" w:rsidRDefault="00D8002C" w:rsidP="00D8002C">
      <w:pPr>
        <w:numPr>
          <w:ilvl w:val="0"/>
          <w:numId w:val="46"/>
        </w:numPr>
        <w:rPr>
          <w:lang w:val="hu-HU"/>
        </w:rPr>
      </w:pPr>
      <w:r w:rsidRPr="00D8002C">
        <w:rPr>
          <w:lang w:val="hu-HU"/>
        </w:rPr>
        <w:t>mobilon teljes szélességben jelenik meg,</w:t>
      </w:r>
    </w:p>
    <w:p w14:paraId="010A1E20" w14:textId="77777777" w:rsidR="00D8002C" w:rsidRPr="00D8002C" w:rsidRDefault="00D8002C" w:rsidP="00D8002C">
      <w:pPr>
        <w:numPr>
          <w:ilvl w:val="0"/>
          <w:numId w:val="46"/>
        </w:numPr>
        <w:rPr>
          <w:lang w:val="hu-HU"/>
        </w:rPr>
      </w:pPr>
      <w:r w:rsidRPr="00D8002C">
        <w:rPr>
          <w:lang w:val="hu-HU"/>
        </w:rPr>
        <w:t>asztali nézetben a kép és a szöveg két oszlopban helyezkedik el.</w:t>
      </w:r>
    </w:p>
    <w:p w14:paraId="7C3252AA" w14:textId="77777777" w:rsidR="00D8002C" w:rsidRPr="00D8002C" w:rsidRDefault="00D8002C" w:rsidP="00D8002C">
      <w:pPr>
        <w:rPr>
          <w:lang w:val="hu-HU"/>
        </w:rPr>
      </w:pPr>
      <w:r w:rsidRPr="00D8002C">
        <w:rPr>
          <w:lang w:val="hu-HU"/>
        </w:rPr>
        <w:t xml:space="preserve">Ez a megoldás egyszerre </w:t>
      </w:r>
      <w:r w:rsidRPr="00D8002C">
        <w:rPr>
          <w:b/>
          <w:bCs/>
          <w:lang w:val="hu-HU"/>
        </w:rPr>
        <w:t>helytakarékos</w:t>
      </w:r>
      <w:r w:rsidRPr="00D8002C">
        <w:rPr>
          <w:lang w:val="hu-HU"/>
        </w:rPr>
        <w:t xml:space="preserve"> és </w:t>
      </w:r>
      <w:r w:rsidRPr="00D8002C">
        <w:rPr>
          <w:b/>
          <w:bCs/>
          <w:lang w:val="hu-HU"/>
        </w:rPr>
        <w:t>informatív</w:t>
      </w:r>
      <w:r w:rsidRPr="00D8002C">
        <w:rPr>
          <w:lang w:val="hu-HU"/>
        </w:rPr>
        <w:t>, így a felhasználó nem navigál el az oldalról, mégis minden adatot lát.</w:t>
      </w:r>
    </w:p>
    <w:p w14:paraId="6E0300F4" w14:textId="77777777" w:rsidR="00197CB3" w:rsidRDefault="00000000">
      <w:r>
        <w:br/>
      </w:r>
    </w:p>
    <w:p w14:paraId="04489258" w14:textId="0715A70F" w:rsidR="00197CB3" w:rsidRDefault="00000000">
      <w:pPr>
        <w:pStyle w:val="Cmsor2"/>
      </w:pPr>
      <w:r>
        <w:t>8.</w:t>
      </w:r>
      <w:r w:rsidR="00D8002C">
        <w:t>4</w:t>
      </w:r>
      <w:r>
        <w:t xml:space="preserve"> Kedvencek kezelése</w:t>
      </w:r>
    </w:p>
    <w:p w14:paraId="7E1EA40A" w14:textId="77777777" w:rsidR="00D8002C" w:rsidRPr="00D8002C" w:rsidRDefault="00D8002C" w:rsidP="00D8002C">
      <w:pPr>
        <w:rPr>
          <w:lang w:val="hu-HU"/>
        </w:rPr>
      </w:pPr>
      <w:r w:rsidRPr="00D8002C">
        <w:rPr>
          <w:lang w:val="hu-HU"/>
        </w:rPr>
        <w:t>A kedvencek funkció csak bejelentkezett felhasználóknak érhető el. A felület célja az egyszerű, gyors és egyértelmű használat.</w:t>
      </w:r>
    </w:p>
    <w:p w14:paraId="788810C3" w14:textId="77777777" w:rsidR="00D8002C" w:rsidRPr="00D8002C" w:rsidRDefault="00D8002C" w:rsidP="00D8002C">
      <w:pPr>
        <w:rPr>
          <w:b/>
          <w:bCs/>
          <w:lang w:val="hu-HU"/>
        </w:rPr>
      </w:pPr>
      <w:r w:rsidRPr="00D8002C">
        <w:rPr>
          <w:b/>
          <w:bCs/>
          <w:lang w:val="hu-HU"/>
        </w:rPr>
        <w:t>Kedvencek ikon</w:t>
      </w:r>
    </w:p>
    <w:p w14:paraId="16F7EFDE" w14:textId="77777777" w:rsidR="00D8002C" w:rsidRPr="00D8002C" w:rsidRDefault="00D8002C" w:rsidP="00D8002C">
      <w:pPr>
        <w:numPr>
          <w:ilvl w:val="0"/>
          <w:numId w:val="47"/>
        </w:numPr>
        <w:rPr>
          <w:lang w:val="hu-HU"/>
        </w:rPr>
      </w:pPr>
      <w:r w:rsidRPr="00D8002C">
        <w:rPr>
          <w:lang w:val="hu-HU"/>
        </w:rPr>
        <w:t>A dekor kártyáján és a részletes nézetben is megjelenik.</w:t>
      </w:r>
    </w:p>
    <w:p w14:paraId="40B9E832" w14:textId="77777777" w:rsidR="00D8002C" w:rsidRPr="00D8002C" w:rsidRDefault="00D8002C" w:rsidP="00D8002C">
      <w:pPr>
        <w:numPr>
          <w:ilvl w:val="0"/>
          <w:numId w:val="47"/>
        </w:numPr>
        <w:rPr>
          <w:lang w:val="hu-HU"/>
        </w:rPr>
      </w:pPr>
      <w:r w:rsidRPr="00D8002C">
        <w:rPr>
          <w:lang w:val="hu-HU"/>
        </w:rPr>
        <w:t>Két állapota van:</w:t>
      </w:r>
    </w:p>
    <w:p w14:paraId="370DAA1F" w14:textId="77777777" w:rsidR="00D8002C" w:rsidRPr="00D8002C" w:rsidRDefault="00D8002C" w:rsidP="00D8002C">
      <w:pPr>
        <w:numPr>
          <w:ilvl w:val="1"/>
          <w:numId w:val="47"/>
        </w:numPr>
        <w:rPr>
          <w:lang w:val="hu-HU"/>
        </w:rPr>
      </w:pPr>
      <w:r w:rsidRPr="00D8002C">
        <w:rPr>
          <w:lang w:val="hu-HU"/>
        </w:rPr>
        <w:t>üres szív → nincs kedvencek között</w:t>
      </w:r>
    </w:p>
    <w:p w14:paraId="22442694" w14:textId="77777777" w:rsidR="00D8002C" w:rsidRPr="00D8002C" w:rsidRDefault="00D8002C" w:rsidP="00D8002C">
      <w:pPr>
        <w:numPr>
          <w:ilvl w:val="1"/>
          <w:numId w:val="47"/>
        </w:numPr>
        <w:rPr>
          <w:lang w:val="hu-HU"/>
        </w:rPr>
      </w:pPr>
      <w:r w:rsidRPr="00D8002C">
        <w:rPr>
          <w:lang w:val="hu-HU"/>
        </w:rPr>
        <w:t>piros szív → kedvencek között van</w:t>
      </w:r>
    </w:p>
    <w:p w14:paraId="2B88C1E6" w14:textId="77777777" w:rsidR="00D8002C" w:rsidRDefault="00D8002C" w:rsidP="00D8002C">
      <w:pPr>
        <w:numPr>
          <w:ilvl w:val="0"/>
          <w:numId w:val="47"/>
        </w:numPr>
        <w:rPr>
          <w:lang w:val="hu-HU"/>
        </w:rPr>
      </w:pPr>
      <w:r w:rsidRPr="00D8002C">
        <w:rPr>
          <w:lang w:val="hu-HU"/>
        </w:rPr>
        <w:t>Kattintásra azonnal API</w:t>
      </w:r>
      <w:r w:rsidRPr="00D8002C">
        <w:rPr>
          <w:lang w:val="hu-HU"/>
        </w:rPr>
        <w:noBreakHyphen/>
        <w:t>hívás történik, és az ikon állapota frissül.</w:t>
      </w:r>
    </w:p>
    <w:p w14:paraId="7678ECDA" w14:textId="77777777" w:rsidR="00D8002C" w:rsidRDefault="00D8002C" w:rsidP="00D8002C">
      <w:pPr>
        <w:rPr>
          <w:lang w:val="hu-HU"/>
        </w:rPr>
      </w:pPr>
    </w:p>
    <w:p w14:paraId="203451F6" w14:textId="77777777" w:rsidR="00D8002C" w:rsidRPr="00D8002C" w:rsidRDefault="00D8002C" w:rsidP="00D8002C">
      <w:pPr>
        <w:rPr>
          <w:lang w:val="hu-HU"/>
        </w:rPr>
      </w:pPr>
    </w:p>
    <w:p w14:paraId="38836EFE" w14:textId="77777777" w:rsidR="00D8002C" w:rsidRPr="00D8002C" w:rsidRDefault="00D8002C" w:rsidP="00D8002C">
      <w:pPr>
        <w:rPr>
          <w:b/>
          <w:bCs/>
          <w:lang w:val="hu-HU"/>
        </w:rPr>
      </w:pPr>
      <w:r w:rsidRPr="00D8002C">
        <w:rPr>
          <w:b/>
          <w:bCs/>
          <w:lang w:val="hu-HU"/>
        </w:rPr>
        <w:t>Kedvencek oldal</w:t>
      </w:r>
    </w:p>
    <w:p w14:paraId="2545E955" w14:textId="77777777" w:rsidR="00D8002C" w:rsidRPr="00D8002C" w:rsidRDefault="00D8002C" w:rsidP="00D8002C">
      <w:pPr>
        <w:rPr>
          <w:lang w:val="hu-HU"/>
        </w:rPr>
      </w:pPr>
      <w:r w:rsidRPr="00D8002C">
        <w:rPr>
          <w:lang w:val="hu-HU"/>
        </w:rPr>
        <w:t>A Favorites oldal a felhasználó által elmentett dekorokat listázza:</w:t>
      </w:r>
    </w:p>
    <w:p w14:paraId="06151A4E" w14:textId="77777777" w:rsidR="00D8002C" w:rsidRPr="00D8002C" w:rsidRDefault="00D8002C" w:rsidP="00D8002C">
      <w:pPr>
        <w:numPr>
          <w:ilvl w:val="0"/>
          <w:numId w:val="48"/>
        </w:numPr>
        <w:rPr>
          <w:lang w:val="hu-HU"/>
        </w:rPr>
      </w:pPr>
      <w:r w:rsidRPr="00D8002C">
        <w:rPr>
          <w:lang w:val="hu-HU"/>
        </w:rPr>
        <w:t>ugyanaz a kártyastruktúra, mint a főoldalon,</w:t>
      </w:r>
    </w:p>
    <w:p w14:paraId="729ECD31" w14:textId="77777777" w:rsidR="00D8002C" w:rsidRPr="00D8002C" w:rsidRDefault="00D8002C" w:rsidP="00D8002C">
      <w:pPr>
        <w:numPr>
          <w:ilvl w:val="0"/>
          <w:numId w:val="48"/>
        </w:numPr>
        <w:rPr>
          <w:lang w:val="hu-HU"/>
        </w:rPr>
      </w:pPr>
      <w:r w:rsidRPr="00D8002C">
        <w:rPr>
          <w:lang w:val="hu-HU"/>
        </w:rPr>
        <w:t>ugyanúgy működik a lenyíló részletes nézet,</w:t>
      </w:r>
    </w:p>
    <w:p w14:paraId="5132CD1B" w14:textId="77777777" w:rsidR="00D8002C" w:rsidRPr="00D8002C" w:rsidRDefault="00D8002C" w:rsidP="00D8002C">
      <w:pPr>
        <w:numPr>
          <w:ilvl w:val="0"/>
          <w:numId w:val="48"/>
        </w:numPr>
        <w:rPr>
          <w:lang w:val="hu-HU"/>
        </w:rPr>
      </w:pPr>
      <w:r w:rsidRPr="00D8002C">
        <w:rPr>
          <w:lang w:val="hu-HU"/>
        </w:rPr>
        <w:t>a kedvencek ikon itt is aktív, így innen is eltávolítható egy dekor.</w:t>
      </w:r>
    </w:p>
    <w:p w14:paraId="24F36BD6" w14:textId="77777777" w:rsidR="00D8002C" w:rsidRPr="00D8002C" w:rsidRDefault="00D8002C" w:rsidP="00D8002C">
      <w:pPr>
        <w:rPr>
          <w:lang w:val="hu-HU"/>
        </w:rPr>
      </w:pPr>
      <w:r w:rsidRPr="00D8002C">
        <w:rPr>
          <w:lang w:val="hu-HU"/>
        </w:rPr>
        <w:t>Ha a felhasználónak nincs kedvence, egy üzenet jelenik meg: „Jelenleg nincs kedvenc dekoráció elmentve.”</w:t>
      </w:r>
    </w:p>
    <w:p w14:paraId="297CC138" w14:textId="77777777" w:rsidR="00D8002C" w:rsidRPr="00D8002C" w:rsidRDefault="00D8002C" w:rsidP="00D8002C">
      <w:pPr>
        <w:rPr>
          <w:lang w:val="hu-HU"/>
        </w:rPr>
      </w:pPr>
      <w:r w:rsidRPr="00D8002C">
        <w:rPr>
          <w:lang w:val="hu-HU"/>
        </w:rPr>
        <w:t xml:space="preserve">A kedvencek oldal célja a </w:t>
      </w:r>
      <w:r w:rsidRPr="00D8002C">
        <w:rPr>
          <w:b/>
          <w:bCs/>
          <w:lang w:val="hu-HU"/>
        </w:rPr>
        <w:t>személyre szabott böngészés</w:t>
      </w:r>
      <w:r w:rsidRPr="00D8002C">
        <w:rPr>
          <w:lang w:val="hu-HU"/>
        </w:rPr>
        <w:t>, ahol a felhasználó gyorsan visszatalál a számára fontos elemekhez.</w:t>
      </w:r>
    </w:p>
    <w:p w14:paraId="6F22FDA0" w14:textId="77777777" w:rsidR="00197CB3" w:rsidRDefault="00000000">
      <w:r>
        <w:br/>
      </w:r>
    </w:p>
    <w:p w14:paraId="30F8E76D" w14:textId="77777777" w:rsidR="00D8002C" w:rsidRDefault="00D8002C"/>
    <w:p w14:paraId="5479DC99" w14:textId="77777777" w:rsidR="00D8002C" w:rsidRDefault="00D8002C"/>
    <w:p w14:paraId="36136428" w14:textId="77777777" w:rsidR="00D8002C" w:rsidRDefault="00D8002C"/>
    <w:p w14:paraId="1E563298" w14:textId="77777777" w:rsidR="00D8002C" w:rsidRDefault="00D8002C"/>
    <w:p w14:paraId="7D92F446" w14:textId="77777777" w:rsidR="00D8002C" w:rsidRDefault="00D8002C"/>
    <w:p w14:paraId="0F76AFFC" w14:textId="77777777" w:rsidR="00D8002C" w:rsidRDefault="00D8002C"/>
    <w:p w14:paraId="4EEAF44A" w14:textId="77777777" w:rsidR="00D8002C" w:rsidRDefault="00D8002C"/>
    <w:p w14:paraId="7B37966F" w14:textId="77777777" w:rsidR="00D8002C" w:rsidRDefault="00D8002C"/>
    <w:p w14:paraId="0B84E1B1" w14:textId="77777777" w:rsidR="00D8002C" w:rsidRDefault="00D8002C"/>
    <w:p w14:paraId="4D49B95F" w14:textId="77777777" w:rsidR="00D8002C" w:rsidRDefault="00D8002C"/>
    <w:p w14:paraId="1F27D0CA" w14:textId="77777777" w:rsidR="00D8002C" w:rsidRDefault="00D8002C"/>
    <w:p w14:paraId="66D9412B" w14:textId="77777777" w:rsidR="00D8002C" w:rsidRDefault="00D8002C"/>
    <w:p w14:paraId="74D091A5" w14:textId="77777777" w:rsidR="00D8002C" w:rsidRDefault="00D8002C"/>
    <w:p w14:paraId="730C69F1" w14:textId="77777777" w:rsidR="00D8002C" w:rsidRDefault="00D8002C"/>
    <w:p w14:paraId="2C68E427" w14:textId="77777777" w:rsidR="00197CB3" w:rsidRDefault="00000000">
      <w:pPr>
        <w:pStyle w:val="Cmsor1"/>
      </w:pPr>
      <w:r>
        <w:lastRenderedPageBreak/>
        <w:t>9. Tesztelés és hibajegyzék</w:t>
      </w:r>
    </w:p>
    <w:p w14:paraId="4F057DEA" w14:textId="77777777" w:rsidR="00197CB3" w:rsidRDefault="00000000">
      <w:pPr>
        <w:pStyle w:val="Cmsor2"/>
      </w:pPr>
      <w:r>
        <w:t>9.1 Tesztelési stratégia</w:t>
      </w:r>
    </w:p>
    <w:p w14:paraId="64651F0A" w14:textId="77777777" w:rsidR="00D8002C" w:rsidRPr="00D8002C" w:rsidRDefault="00D8002C" w:rsidP="00D8002C">
      <w:pPr>
        <w:rPr>
          <w:lang w:val="hu-HU"/>
        </w:rPr>
      </w:pPr>
      <w:r w:rsidRPr="00D8002C">
        <w:rPr>
          <w:lang w:val="hu-HU"/>
        </w:rPr>
        <w:t>A projekt tesztelése manuális teszteléssel történt, amely a rendszer fő funkcióira és felhasználói útvonalaira fókuszált. A cél az volt, hogy:</w:t>
      </w:r>
    </w:p>
    <w:p w14:paraId="1664B2E1" w14:textId="77777777" w:rsidR="00D8002C" w:rsidRPr="00D8002C" w:rsidRDefault="00D8002C" w:rsidP="00D8002C">
      <w:pPr>
        <w:numPr>
          <w:ilvl w:val="0"/>
          <w:numId w:val="49"/>
        </w:numPr>
        <w:rPr>
          <w:lang w:val="hu-HU"/>
        </w:rPr>
      </w:pPr>
      <w:r w:rsidRPr="00D8002C">
        <w:rPr>
          <w:lang w:val="hu-HU"/>
        </w:rPr>
        <w:t>minden funkció működjön a vártnak megfelelően,</w:t>
      </w:r>
    </w:p>
    <w:p w14:paraId="302F18F6" w14:textId="77777777" w:rsidR="00D8002C" w:rsidRPr="00D8002C" w:rsidRDefault="00D8002C" w:rsidP="00D8002C">
      <w:pPr>
        <w:numPr>
          <w:ilvl w:val="0"/>
          <w:numId w:val="49"/>
        </w:numPr>
        <w:rPr>
          <w:lang w:val="hu-HU"/>
        </w:rPr>
      </w:pPr>
      <w:r w:rsidRPr="00D8002C">
        <w:rPr>
          <w:lang w:val="hu-HU"/>
        </w:rPr>
        <w:t>a backend és frontend kommunikációja hibamentes legyen,</w:t>
      </w:r>
    </w:p>
    <w:p w14:paraId="19DD6A30" w14:textId="77777777" w:rsidR="00D8002C" w:rsidRPr="00D8002C" w:rsidRDefault="00D8002C" w:rsidP="00D8002C">
      <w:pPr>
        <w:numPr>
          <w:ilvl w:val="0"/>
          <w:numId w:val="49"/>
        </w:numPr>
        <w:rPr>
          <w:lang w:val="hu-HU"/>
        </w:rPr>
      </w:pPr>
      <w:r w:rsidRPr="00D8002C">
        <w:rPr>
          <w:lang w:val="hu-HU"/>
        </w:rPr>
        <w:t>a felhasználói élmény stabil és következetes maradjon,</w:t>
      </w:r>
    </w:p>
    <w:p w14:paraId="5E3F7E97" w14:textId="77777777" w:rsidR="00D8002C" w:rsidRPr="00D8002C" w:rsidRDefault="00D8002C" w:rsidP="00D8002C">
      <w:pPr>
        <w:numPr>
          <w:ilvl w:val="0"/>
          <w:numId w:val="49"/>
        </w:numPr>
        <w:rPr>
          <w:lang w:val="hu-HU"/>
        </w:rPr>
      </w:pPr>
      <w:r w:rsidRPr="00D8002C">
        <w:rPr>
          <w:lang w:val="hu-HU"/>
        </w:rPr>
        <w:t>a hibák könnyen reprodukálhatók és javíthatók legyenek.</w:t>
      </w:r>
    </w:p>
    <w:p w14:paraId="20BC5A5E" w14:textId="7B8D3EB4" w:rsidR="00197CB3" w:rsidRPr="00D8002C" w:rsidRDefault="00D8002C">
      <w:pPr>
        <w:rPr>
          <w:lang w:val="hu-HU"/>
        </w:rPr>
      </w:pPr>
      <w:r w:rsidRPr="00D8002C">
        <w:rPr>
          <w:lang w:val="hu-HU"/>
        </w:rPr>
        <w:t>A tesztelés böngészőben, fejlesztői eszközök (DevTools, Network tab) segítségével zajlott.</w:t>
      </w:r>
      <w:r>
        <w:br/>
      </w:r>
    </w:p>
    <w:p w14:paraId="74E39240" w14:textId="77777777" w:rsidR="00197CB3" w:rsidRDefault="00000000">
      <w:pPr>
        <w:pStyle w:val="Cmsor2"/>
      </w:pPr>
      <w:r>
        <w:t>9.2 Backend tesztelés</w:t>
      </w:r>
    </w:p>
    <w:p w14:paraId="2FB27694" w14:textId="77777777" w:rsidR="00D8002C" w:rsidRPr="00D8002C" w:rsidRDefault="00D8002C" w:rsidP="00D8002C">
      <w:pPr>
        <w:rPr>
          <w:lang w:val="hu-HU"/>
        </w:rPr>
      </w:pPr>
      <w:r w:rsidRPr="00D8002C">
        <w:rPr>
          <w:lang w:val="hu-HU"/>
        </w:rPr>
        <w:t>A backend tesztelése során az API</w:t>
      </w:r>
      <w:r w:rsidRPr="00D8002C">
        <w:rPr>
          <w:lang w:val="hu-HU"/>
        </w:rPr>
        <w:noBreakHyphen/>
        <w:t>végpontok működését ellenőriztük:</w:t>
      </w:r>
    </w:p>
    <w:p w14:paraId="6C7BE7DA" w14:textId="77777777" w:rsidR="00D8002C" w:rsidRPr="00D8002C" w:rsidRDefault="00D8002C" w:rsidP="00D8002C">
      <w:pPr>
        <w:numPr>
          <w:ilvl w:val="0"/>
          <w:numId w:val="50"/>
        </w:numPr>
        <w:rPr>
          <w:lang w:val="hu-HU"/>
        </w:rPr>
      </w:pPr>
      <w:r w:rsidRPr="00D8002C">
        <w:rPr>
          <w:b/>
          <w:bCs/>
          <w:lang w:val="hu-HU"/>
        </w:rPr>
        <w:t>Dekorációk listázása:</w:t>
      </w:r>
      <w:r w:rsidRPr="00D8002C">
        <w:rPr>
          <w:lang w:val="hu-HU"/>
        </w:rPr>
        <w:t xml:space="preserve"> helyes JSON struktúra, megfelelő mezők.</w:t>
      </w:r>
    </w:p>
    <w:p w14:paraId="687A7919" w14:textId="77777777" w:rsidR="00D8002C" w:rsidRPr="00D8002C" w:rsidRDefault="00D8002C" w:rsidP="00D8002C">
      <w:pPr>
        <w:numPr>
          <w:ilvl w:val="0"/>
          <w:numId w:val="50"/>
        </w:numPr>
        <w:rPr>
          <w:lang w:val="hu-HU"/>
        </w:rPr>
      </w:pPr>
      <w:r w:rsidRPr="00D8002C">
        <w:rPr>
          <w:b/>
          <w:bCs/>
          <w:lang w:val="hu-HU"/>
        </w:rPr>
        <w:t>Dekor részletei:</w:t>
      </w:r>
      <w:r w:rsidRPr="00D8002C">
        <w:rPr>
          <w:lang w:val="hu-HU"/>
        </w:rPr>
        <w:t xml:space="preserve"> létező és nem létező ID esetén is megfelelő válasz.</w:t>
      </w:r>
    </w:p>
    <w:p w14:paraId="3D84AB4B" w14:textId="77777777" w:rsidR="00D8002C" w:rsidRPr="00D8002C" w:rsidRDefault="00D8002C" w:rsidP="00D8002C">
      <w:pPr>
        <w:numPr>
          <w:ilvl w:val="0"/>
          <w:numId w:val="50"/>
        </w:numPr>
        <w:rPr>
          <w:lang w:val="hu-HU"/>
        </w:rPr>
      </w:pPr>
      <w:r w:rsidRPr="00D8002C">
        <w:rPr>
          <w:b/>
          <w:bCs/>
          <w:lang w:val="hu-HU"/>
        </w:rPr>
        <w:t>Regisztráció:</w:t>
      </w:r>
      <w:r w:rsidRPr="00D8002C">
        <w:rPr>
          <w:lang w:val="hu-HU"/>
        </w:rPr>
        <w:t xml:space="preserve"> érvényes és érvénytelen adatok kezelése.</w:t>
      </w:r>
    </w:p>
    <w:p w14:paraId="25AC35B6" w14:textId="77777777" w:rsidR="00D8002C" w:rsidRPr="00D8002C" w:rsidRDefault="00D8002C" w:rsidP="00D8002C">
      <w:pPr>
        <w:numPr>
          <w:ilvl w:val="0"/>
          <w:numId w:val="50"/>
        </w:numPr>
        <w:rPr>
          <w:lang w:val="hu-HU"/>
        </w:rPr>
      </w:pPr>
      <w:r w:rsidRPr="00D8002C">
        <w:rPr>
          <w:b/>
          <w:bCs/>
          <w:lang w:val="hu-HU"/>
        </w:rPr>
        <w:t>Bejelentkezés:</w:t>
      </w:r>
      <w:r w:rsidRPr="00D8002C">
        <w:rPr>
          <w:lang w:val="hu-HU"/>
        </w:rPr>
        <w:t xml:space="preserve"> helyes token generálás, hibás jelszó esetén hibaüzenet.</w:t>
      </w:r>
    </w:p>
    <w:p w14:paraId="5A955C4F" w14:textId="77777777" w:rsidR="00D8002C" w:rsidRPr="00D8002C" w:rsidRDefault="00D8002C" w:rsidP="00D8002C">
      <w:pPr>
        <w:numPr>
          <w:ilvl w:val="0"/>
          <w:numId w:val="50"/>
        </w:numPr>
        <w:rPr>
          <w:lang w:val="hu-HU"/>
        </w:rPr>
      </w:pPr>
      <w:r w:rsidRPr="00D8002C">
        <w:rPr>
          <w:b/>
          <w:bCs/>
          <w:lang w:val="hu-HU"/>
        </w:rPr>
        <w:t>Kedvencek:</w:t>
      </w:r>
    </w:p>
    <w:p w14:paraId="2F0330B2" w14:textId="77777777" w:rsidR="00D8002C" w:rsidRPr="00D8002C" w:rsidRDefault="00D8002C" w:rsidP="00D8002C">
      <w:pPr>
        <w:numPr>
          <w:ilvl w:val="1"/>
          <w:numId w:val="50"/>
        </w:numPr>
        <w:rPr>
          <w:lang w:val="hu-HU"/>
        </w:rPr>
      </w:pPr>
      <w:r w:rsidRPr="00D8002C">
        <w:rPr>
          <w:lang w:val="hu-HU"/>
        </w:rPr>
        <w:t>hozzáadás → 201 CREATED</w:t>
      </w:r>
    </w:p>
    <w:p w14:paraId="286FE905" w14:textId="77777777" w:rsidR="00D8002C" w:rsidRPr="00D8002C" w:rsidRDefault="00D8002C" w:rsidP="00D8002C">
      <w:pPr>
        <w:numPr>
          <w:ilvl w:val="1"/>
          <w:numId w:val="50"/>
        </w:numPr>
        <w:rPr>
          <w:lang w:val="hu-HU"/>
        </w:rPr>
      </w:pPr>
      <w:r w:rsidRPr="00D8002C">
        <w:rPr>
          <w:lang w:val="hu-HU"/>
        </w:rPr>
        <w:t>törlés → 204 NO CONTENT</w:t>
      </w:r>
    </w:p>
    <w:p w14:paraId="684B1BD0" w14:textId="77777777" w:rsidR="00D8002C" w:rsidRPr="00D8002C" w:rsidRDefault="00D8002C" w:rsidP="00D8002C">
      <w:pPr>
        <w:numPr>
          <w:ilvl w:val="1"/>
          <w:numId w:val="50"/>
        </w:numPr>
        <w:rPr>
          <w:lang w:val="hu-HU"/>
        </w:rPr>
      </w:pPr>
      <w:r w:rsidRPr="00D8002C">
        <w:rPr>
          <w:lang w:val="hu-HU"/>
        </w:rPr>
        <w:t>jogosultság nélküli hozzáférés → 401 UNAUTHORIZED</w:t>
      </w:r>
    </w:p>
    <w:p w14:paraId="2476E0D7" w14:textId="77777777" w:rsidR="00D8002C" w:rsidRPr="00D8002C" w:rsidRDefault="00D8002C" w:rsidP="00D8002C">
      <w:pPr>
        <w:rPr>
          <w:lang w:val="hu-HU"/>
        </w:rPr>
      </w:pPr>
      <w:r w:rsidRPr="00D8002C">
        <w:rPr>
          <w:lang w:val="hu-HU"/>
        </w:rPr>
        <w:t>A backend stabilan működik, a DRF beépített hibakezelése megbízható visszajelzéseket ad.</w:t>
      </w:r>
    </w:p>
    <w:p w14:paraId="596E93BD" w14:textId="77777777" w:rsidR="00197CB3" w:rsidRDefault="00000000">
      <w:r>
        <w:br/>
      </w:r>
    </w:p>
    <w:p w14:paraId="0226A87C" w14:textId="77777777" w:rsidR="00197CB3" w:rsidRDefault="00000000">
      <w:pPr>
        <w:pStyle w:val="Cmsor2"/>
      </w:pPr>
      <w:r>
        <w:t>9.3 Frontend tesztelés</w:t>
      </w:r>
    </w:p>
    <w:p w14:paraId="6FBD554A" w14:textId="77777777" w:rsidR="00D8002C" w:rsidRPr="00D8002C" w:rsidRDefault="00D8002C" w:rsidP="00D8002C">
      <w:pPr>
        <w:rPr>
          <w:lang w:val="hu-HU"/>
        </w:rPr>
      </w:pPr>
      <w:r w:rsidRPr="00D8002C">
        <w:rPr>
          <w:lang w:val="hu-HU"/>
        </w:rPr>
        <w:t>A frontend tesztelése a felhasználói útvonalakra és interakciókra fókuszált:</w:t>
      </w:r>
    </w:p>
    <w:p w14:paraId="4D7DEBB9" w14:textId="77777777" w:rsidR="00D8002C" w:rsidRDefault="00D8002C" w:rsidP="00D8002C">
      <w:pPr>
        <w:numPr>
          <w:ilvl w:val="0"/>
          <w:numId w:val="51"/>
        </w:numPr>
        <w:rPr>
          <w:lang w:val="hu-HU"/>
        </w:rPr>
      </w:pPr>
      <w:r w:rsidRPr="00D8002C">
        <w:rPr>
          <w:b/>
          <w:bCs/>
          <w:lang w:val="hu-HU"/>
        </w:rPr>
        <w:t>Keresés:</w:t>
      </w:r>
      <w:r w:rsidRPr="00D8002C">
        <w:rPr>
          <w:lang w:val="hu-HU"/>
        </w:rPr>
        <w:t xml:space="preserve"> valós idejű szűrés, kis</w:t>
      </w:r>
      <w:r w:rsidRPr="00D8002C">
        <w:rPr>
          <w:lang w:val="hu-HU"/>
        </w:rPr>
        <w:noBreakHyphen/>
        <w:t xml:space="preserve"> és nagybetűk kezelése.</w:t>
      </w:r>
    </w:p>
    <w:p w14:paraId="5DA90450" w14:textId="77777777" w:rsidR="00D8002C" w:rsidRDefault="00D8002C" w:rsidP="00D8002C">
      <w:pPr>
        <w:rPr>
          <w:lang w:val="hu-HU"/>
        </w:rPr>
      </w:pPr>
    </w:p>
    <w:p w14:paraId="72A3DA70" w14:textId="77777777" w:rsidR="00D8002C" w:rsidRDefault="00D8002C" w:rsidP="00D8002C">
      <w:pPr>
        <w:rPr>
          <w:lang w:val="hu-HU"/>
        </w:rPr>
      </w:pPr>
    </w:p>
    <w:p w14:paraId="7FE73E67" w14:textId="77777777" w:rsidR="00D8002C" w:rsidRPr="00D8002C" w:rsidRDefault="00D8002C" w:rsidP="00D8002C">
      <w:pPr>
        <w:rPr>
          <w:lang w:val="hu-HU"/>
        </w:rPr>
      </w:pPr>
    </w:p>
    <w:p w14:paraId="72C8EB26" w14:textId="77777777" w:rsidR="00D8002C" w:rsidRPr="00D8002C" w:rsidRDefault="00D8002C" w:rsidP="00D8002C">
      <w:pPr>
        <w:numPr>
          <w:ilvl w:val="0"/>
          <w:numId w:val="51"/>
        </w:numPr>
        <w:rPr>
          <w:lang w:val="hu-HU"/>
        </w:rPr>
      </w:pPr>
      <w:r w:rsidRPr="00D8002C">
        <w:rPr>
          <w:b/>
          <w:bCs/>
          <w:lang w:val="hu-HU"/>
        </w:rPr>
        <w:t>Lenyíló részletes nézet:</w:t>
      </w:r>
    </w:p>
    <w:p w14:paraId="20F213EE" w14:textId="77777777" w:rsidR="00D8002C" w:rsidRPr="00D8002C" w:rsidRDefault="00D8002C" w:rsidP="00D8002C">
      <w:pPr>
        <w:numPr>
          <w:ilvl w:val="1"/>
          <w:numId w:val="51"/>
        </w:numPr>
        <w:rPr>
          <w:lang w:val="hu-HU"/>
        </w:rPr>
      </w:pPr>
      <w:r w:rsidRPr="00D8002C">
        <w:rPr>
          <w:lang w:val="hu-HU"/>
        </w:rPr>
        <w:t>animáció,</w:t>
      </w:r>
    </w:p>
    <w:p w14:paraId="01F36682" w14:textId="77777777" w:rsidR="00D8002C" w:rsidRPr="00D8002C" w:rsidRDefault="00D8002C" w:rsidP="00D8002C">
      <w:pPr>
        <w:numPr>
          <w:ilvl w:val="1"/>
          <w:numId w:val="51"/>
        </w:numPr>
        <w:rPr>
          <w:lang w:val="hu-HU"/>
        </w:rPr>
      </w:pPr>
      <w:r w:rsidRPr="00D8002C">
        <w:rPr>
          <w:lang w:val="hu-HU"/>
        </w:rPr>
        <w:t>csak egy dekor nyílhat le egyszerre,</w:t>
      </w:r>
    </w:p>
    <w:p w14:paraId="71B042EB" w14:textId="77777777" w:rsidR="00D8002C" w:rsidRPr="00D8002C" w:rsidRDefault="00D8002C" w:rsidP="00D8002C">
      <w:pPr>
        <w:numPr>
          <w:ilvl w:val="1"/>
          <w:numId w:val="51"/>
        </w:numPr>
        <w:rPr>
          <w:lang w:val="hu-HU"/>
        </w:rPr>
      </w:pPr>
      <w:r w:rsidRPr="00D8002C">
        <w:rPr>
          <w:lang w:val="hu-HU"/>
        </w:rPr>
        <w:t>mobilon és asztali nézetben is helyes megjelenés.</w:t>
      </w:r>
    </w:p>
    <w:p w14:paraId="12042C55" w14:textId="77777777" w:rsidR="00D8002C" w:rsidRPr="00D8002C" w:rsidRDefault="00D8002C" w:rsidP="00D8002C">
      <w:pPr>
        <w:numPr>
          <w:ilvl w:val="0"/>
          <w:numId w:val="51"/>
        </w:numPr>
        <w:rPr>
          <w:lang w:val="hu-HU"/>
        </w:rPr>
      </w:pPr>
      <w:r w:rsidRPr="00D8002C">
        <w:rPr>
          <w:b/>
          <w:bCs/>
          <w:lang w:val="hu-HU"/>
        </w:rPr>
        <w:t>Kedvencek ikon:</w:t>
      </w:r>
    </w:p>
    <w:p w14:paraId="45258621" w14:textId="77777777" w:rsidR="00D8002C" w:rsidRPr="00D8002C" w:rsidRDefault="00D8002C" w:rsidP="00D8002C">
      <w:pPr>
        <w:numPr>
          <w:ilvl w:val="1"/>
          <w:numId w:val="51"/>
        </w:numPr>
        <w:rPr>
          <w:lang w:val="hu-HU"/>
        </w:rPr>
      </w:pPr>
      <w:r w:rsidRPr="00D8002C">
        <w:rPr>
          <w:lang w:val="hu-HU"/>
        </w:rPr>
        <w:t>állapotváltás azonnal,</w:t>
      </w:r>
    </w:p>
    <w:p w14:paraId="4B97843E" w14:textId="77777777" w:rsidR="00D8002C" w:rsidRPr="00D8002C" w:rsidRDefault="00D8002C" w:rsidP="00D8002C">
      <w:pPr>
        <w:numPr>
          <w:ilvl w:val="1"/>
          <w:numId w:val="51"/>
        </w:numPr>
        <w:rPr>
          <w:lang w:val="hu-HU"/>
        </w:rPr>
      </w:pPr>
      <w:r w:rsidRPr="00D8002C">
        <w:rPr>
          <w:lang w:val="hu-HU"/>
        </w:rPr>
        <w:t>API</w:t>
      </w:r>
      <w:r w:rsidRPr="00D8002C">
        <w:rPr>
          <w:lang w:val="hu-HU"/>
        </w:rPr>
        <w:noBreakHyphen/>
        <w:t>hívás sikerességének kezelése.</w:t>
      </w:r>
    </w:p>
    <w:p w14:paraId="0EB919B7" w14:textId="77777777" w:rsidR="00D8002C" w:rsidRPr="00D8002C" w:rsidRDefault="00D8002C" w:rsidP="00D8002C">
      <w:pPr>
        <w:numPr>
          <w:ilvl w:val="0"/>
          <w:numId w:val="51"/>
        </w:numPr>
        <w:rPr>
          <w:lang w:val="hu-HU"/>
        </w:rPr>
      </w:pPr>
      <w:r w:rsidRPr="00D8002C">
        <w:rPr>
          <w:b/>
          <w:bCs/>
          <w:lang w:val="hu-HU"/>
        </w:rPr>
        <w:t>Bejelentkezés / Regisztráció:</w:t>
      </w:r>
    </w:p>
    <w:p w14:paraId="6E1C3720" w14:textId="77777777" w:rsidR="00D8002C" w:rsidRPr="00D8002C" w:rsidRDefault="00D8002C" w:rsidP="00D8002C">
      <w:pPr>
        <w:numPr>
          <w:ilvl w:val="1"/>
          <w:numId w:val="51"/>
        </w:numPr>
        <w:rPr>
          <w:lang w:val="hu-HU"/>
        </w:rPr>
      </w:pPr>
      <w:r w:rsidRPr="00D8002C">
        <w:rPr>
          <w:lang w:val="hu-HU"/>
        </w:rPr>
        <w:t>hibás adatok esetén üzenetek,</w:t>
      </w:r>
    </w:p>
    <w:p w14:paraId="4B7BC8ED" w14:textId="77777777" w:rsidR="00D8002C" w:rsidRPr="00D8002C" w:rsidRDefault="00D8002C" w:rsidP="00D8002C">
      <w:pPr>
        <w:numPr>
          <w:ilvl w:val="1"/>
          <w:numId w:val="51"/>
        </w:numPr>
        <w:rPr>
          <w:lang w:val="hu-HU"/>
        </w:rPr>
      </w:pPr>
      <w:r w:rsidRPr="00D8002C">
        <w:rPr>
          <w:lang w:val="hu-HU"/>
        </w:rPr>
        <w:t>sikeres bejelentkezés után átirányítás.</w:t>
      </w:r>
    </w:p>
    <w:p w14:paraId="66D80124" w14:textId="77777777" w:rsidR="00D8002C" w:rsidRPr="00D8002C" w:rsidRDefault="00D8002C" w:rsidP="00D8002C">
      <w:pPr>
        <w:numPr>
          <w:ilvl w:val="0"/>
          <w:numId w:val="51"/>
        </w:numPr>
        <w:rPr>
          <w:lang w:val="hu-HU"/>
        </w:rPr>
      </w:pPr>
      <w:r w:rsidRPr="00D8002C">
        <w:rPr>
          <w:b/>
          <w:bCs/>
          <w:lang w:val="hu-HU"/>
        </w:rPr>
        <w:t>Favorites oldal:</w:t>
      </w:r>
    </w:p>
    <w:p w14:paraId="07B0A224" w14:textId="77777777" w:rsidR="00D8002C" w:rsidRPr="00D8002C" w:rsidRDefault="00D8002C" w:rsidP="00D8002C">
      <w:pPr>
        <w:numPr>
          <w:ilvl w:val="1"/>
          <w:numId w:val="51"/>
        </w:numPr>
        <w:rPr>
          <w:lang w:val="hu-HU"/>
        </w:rPr>
      </w:pPr>
      <w:r w:rsidRPr="00D8002C">
        <w:rPr>
          <w:lang w:val="hu-HU"/>
        </w:rPr>
        <w:t>üres állapot megjelenítése,</w:t>
      </w:r>
    </w:p>
    <w:p w14:paraId="201A42F6" w14:textId="1E840C15" w:rsidR="00197CB3" w:rsidRPr="00D8002C" w:rsidRDefault="00D8002C" w:rsidP="00D8002C">
      <w:pPr>
        <w:numPr>
          <w:ilvl w:val="1"/>
          <w:numId w:val="51"/>
        </w:numPr>
        <w:rPr>
          <w:lang w:val="hu-HU"/>
        </w:rPr>
      </w:pPr>
      <w:r w:rsidRPr="00D8002C">
        <w:rPr>
          <w:lang w:val="hu-HU"/>
        </w:rPr>
        <w:t>kedvencek eltávolítása működik.</w:t>
      </w:r>
      <w:r>
        <w:br/>
      </w:r>
    </w:p>
    <w:p w14:paraId="2A87ADC3" w14:textId="77777777" w:rsidR="00197CB3" w:rsidRDefault="00000000">
      <w:pPr>
        <w:pStyle w:val="Cmsor2"/>
      </w:pPr>
      <w:r>
        <w:t>9.4 Ismert hibák</w:t>
      </w:r>
    </w:p>
    <w:p w14:paraId="08F52C17" w14:textId="77777777" w:rsidR="00D8002C" w:rsidRPr="00D8002C" w:rsidRDefault="00D8002C" w:rsidP="00D8002C">
      <w:pPr>
        <w:rPr>
          <w:lang w:val="hu-HU"/>
        </w:rPr>
      </w:pPr>
      <w:r w:rsidRPr="00D8002C">
        <w:rPr>
          <w:lang w:val="hu-HU"/>
        </w:rPr>
        <w:t>A projekt jelenlegi állapotában az alábbi ismert hibák vagy korlátozások maradtak:</w:t>
      </w:r>
    </w:p>
    <w:p w14:paraId="40A9232E" w14:textId="77777777" w:rsidR="00D8002C" w:rsidRPr="00D8002C" w:rsidRDefault="00D8002C" w:rsidP="00D8002C">
      <w:pPr>
        <w:numPr>
          <w:ilvl w:val="0"/>
          <w:numId w:val="52"/>
        </w:numPr>
        <w:rPr>
          <w:lang w:val="hu-HU"/>
        </w:rPr>
      </w:pPr>
      <w:r w:rsidRPr="00D8002C">
        <w:rPr>
          <w:b/>
          <w:bCs/>
          <w:lang w:val="hu-HU"/>
        </w:rPr>
        <w:t>Nincs automatikus frissítés kedvencek módosításakor</w:t>
      </w:r>
      <w:r w:rsidRPr="00D8002C">
        <w:rPr>
          <w:lang w:val="hu-HU"/>
        </w:rPr>
        <w:t xml:space="preserve"> Bizonyos esetekben manuális újratöltés szükséges, ha a felhasználó több oldalon is megnyitva tartja az alkalmazást.</w:t>
      </w:r>
    </w:p>
    <w:p w14:paraId="33B777B9" w14:textId="77777777" w:rsidR="00D8002C" w:rsidRPr="00D8002C" w:rsidRDefault="00D8002C" w:rsidP="00D8002C">
      <w:pPr>
        <w:numPr>
          <w:ilvl w:val="0"/>
          <w:numId w:val="52"/>
        </w:numPr>
        <w:rPr>
          <w:lang w:val="hu-HU"/>
        </w:rPr>
      </w:pPr>
      <w:r w:rsidRPr="00D8002C">
        <w:rPr>
          <w:b/>
          <w:bCs/>
          <w:lang w:val="hu-HU"/>
        </w:rPr>
        <w:t>Statikus dekorációs adatbázis</w:t>
      </w:r>
      <w:r w:rsidRPr="00D8002C">
        <w:rPr>
          <w:lang w:val="hu-HU"/>
        </w:rPr>
        <w:t xml:space="preserve"> A dekorok nem külső API</w:t>
      </w:r>
      <w:r w:rsidRPr="00D8002C">
        <w:rPr>
          <w:lang w:val="hu-HU"/>
        </w:rPr>
        <w:noBreakHyphen/>
        <w:t>ból érkeznek, így manuális frissítést igényelnek.</w:t>
      </w:r>
    </w:p>
    <w:p w14:paraId="2078D025" w14:textId="77777777" w:rsidR="00D8002C" w:rsidRPr="00D8002C" w:rsidRDefault="00D8002C" w:rsidP="00D8002C">
      <w:pPr>
        <w:numPr>
          <w:ilvl w:val="0"/>
          <w:numId w:val="52"/>
        </w:numPr>
        <w:rPr>
          <w:lang w:val="hu-HU"/>
        </w:rPr>
      </w:pPr>
      <w:r w:rsidRPr="00D8002C">
        <w:rPr>
          <w:b/>
          <w:bCs/>
          <w:lang w:val="hu-HU"/>
        </w:rPr>
        <w:t>Nincs admin felület a dekorok szerkesztésére</w:t>
      </w:r>
      <w:r w:rsidRPr="00D8002C">
        <w:rPr>
          <w:lang w:val="hu-HU"/>
        </w:rPr>
        <w:t xml:space="preserve"> A Django admin csak alap szinten használható, nincs külön UI a dekorok kezelésére.</w:t>
      </w:r>
    </w:p>
    <w:p w14:paraId="55D5F069" w14:textId="77777777" w:rsidR="00D8002C" w:rsidRPr="00D8002C" w:rsidRDefault="00D8002C" w:rsidP="00D8002C">
      <w:pPr>
        <w:numPr>
          <w:ilvl w:val="0"/>
          <w:numId w:val="52"/>
        </w:numPr>
        <w:rPr>
          <w:lang w:val="hu-HU"/>
        </w:rPr>
      </w:pPr>
      <w:r w:rsidRPr="00D8002C">
        <w:rPr>
          <w:b/>
          <w:bCs/>
          <w:lang w:val="hu-HU"/>
        </w:rPr>
        <w:t>Mobil nézetben a részletes panel hosszabb dekoroknál túl nagy lehet</w:t>
      </w:r>
      <w:r w:rsidRPr="00D8002C">
        <w:rPr>
          <w:lang w:val="hu-HU"/>
        </w:rPr>
        <w:t xml:space="preserve"> A felhasználónak többet kell görgetnie.</w:t>
      </w:r>
    </w:p>
    <w:p w14:paraId="3221ECE1" w14:textId="65F76328" w:rsidR="00197CB3" w:rsidRDefault="00D8002C">
      <w:pPr>
        <w:rPr>
          <w:lang w:val="hu-HU"/>
        </w:rPr>
      </w:pPr>
      <w:r w:rsidRPr="00D8002C">
        <w:rPr>
          <w:lang w:val="hu-HU"/>
        </w:rPr>
        <w:t>Ezek a hibák nem befolyásolják a rendszer alapvető működését, de a jövőben fejlesztési lehetőséget jelentenek.</w:t>
      </w:r>
    </w:p>
    <w:p w14:paraId="25FEE87B" w14:textId="6543F338" w:rsidR="00A776F5" w:rsidRPr="00A776F5" w:rsidRDefault="00A776F5">
      <w:pPr>
        <w:rPr>
          <w:lang w:val="hu-HU"/>
        </w:rPr>
      </w:pPr>
      <w:r>
        <w:rPr>
          <w:lang w:val="hu-HU"/>
        </w:rPr>
        <w:t>A projektben több olyan elem is van, ami BŐVEN fejlesztésre szorul még. A két legfőbb komponense a felhasználó kezelésének grafikus megjelenései, ez javítandó még!</w:t>
      </w:r>
    </w:p>
    <w:p w14:paraId="5A8941D0" w14:textId="77777777" w:rsidR="00197CB3" w:rsidRDefault="00000000">
      <w:pPr>
        <w:pStyle w:val="Cmsor1"/>
      </w:pPr>
      <w:r>
        <w:lastRenderedPageBreak/>
        <w:t>10. Telepítési útmutató</w:t>
      </w:r>
    </w:p>
    <w:p w14:paraId="5EAEACBD" w14:textId="77777777" w:rsidR="00197CB3" w:rsidRDefault="00000000">
      <w:pPr>
        <w:pStyle w:val="Cmsor2"/>
      </w:pPr>
      <w:r>
        <w:t>10.1 Rendszerkövetelmények</w:t>
      </w:r>
    </w:p>
    <w:p w14:paraId="215C20D0" w14:textId="77777777" w:rsidR="00D8002C" w:rsidRPr="00D8002C" w:rsidRDefault="00D8002C" w:rsidP="00D8002C">
      <w:pPr>
        <w:rPr>
          <w:lang w:val="hu-HU"/>
        </w:rPr>
      </w:pPr>
      <w:r w:rsidRPr="00D8002C">
        <w:rPr>
          <w:lang w:val="hu-HU"/>
        </w:rPr>
        <w:t>A projekt futtatásához az alábbi szoftverek szükségesek:</w:t>
      </w:r>
    </w:p>
    <w:p w14:paraId="666383D5" w14:textId="77777777" w:rsidR="00D8002C" w:rsidRPr="00D8002C" w:rsidRDefault="00D8002C" w:rsidP="00D8002C">
      <w:pPr>
        <w:numPr>
          <w:ilvl w:val="0"/>
          <w:numId w:val="53"/>
        </w:numPr>
        <w:rPr>
          <w:lang w:val="hu-HU"/>
        </w:rPr>
      </w:pPr>
      <w:r w:rsidRPr="00D8002C">
        <w:rPr>
          <w:b/>
          <w:bCs/>
          <w:lang w:val="hu-HU"/>
        </w:rPr>
        <w:t>Python 3.x</w:t>
      </w:r>
      <w:r w:rsidRPr="00D8002C">
        <w:rPr>
          <w:lang w:val="hu-HU"/>
        </w:rPr>
        <w:t xml:space="preserve"> (ajánlott: 3.10+)</w:t>
      </w:r>
    </w:p>
    <w:p w14:paraId="12C56C08" w14:textId="77777777" w:rsidR="00D8002C" w:rsidRPr="00D8002C" w:rsidRDefault="00D8002C" w:rsidP="00D8002C">
      <w:pPr>
        <w:numPr>
          <w:ilvl w:val="0"/>
          <w:numId w:val="53"/>
        </w:numPr>
        <w:rPr>
          <w:lang w:val="hu-HU"/>
        </w:rPr>
      </w:pPr>
      <w:r w:rsidRPr="00D8002C">
        <w:rPr>
          <w:b/>
          <w:bCs/>
          <w:lang w:val="hu-HU"/>
        </w:rPr>
        <w:t>Node.js 16+</w:t>
      </w:r>
    </w:p>
    <w:p w14:paraId="3ACE26BA" w14:textId="77777777" w:rsidR="00D8002C" w:rsidRPr="00D8002C" w:rsidRDefault="00D8002C" w:rsidP="00D8002C">
      <w:pPr>
        <w:numPr>
          <w:ilvl w:val="0"/>
          <w:numId w:val="53"/>
        </w:numPr>
        <w:rPr>
          <w:lang w:val="hu-HU"/>
        </w:rPr>
      </w:pPr>
      <w:r w:rsidRPr="00D8002C">
        <w:rPr>
          <w:b/>
          <w:bCs/>
          <w:lang w:val="hu-HU"/>
        </w:rPr>
        <w:t>npm</w:t>
      </w:r>
      <w:r w:rsidRPr="00D8002C">
        <w:rPr>
          <w:lang w:val="hu-HU"/>
        </w:rPr>
        <w:t xml:space="preserve"> vagy </w:t>
      </w:r>
      <w:r w:rsidRPr="00D8002C">
        <w:rPr>
          <w:b/>
          <w:bCs/>
          <w:lang w:val="hu-HU"/>
        </w:rPr>
        <w:t>yarn</w:t>
      </w:r>
    </w:p>
    <w:p w14:paraId="11B093C7" w14:textId="77777777" w:rsidR="00D8002C" w:rsidRPr="00D8002C" w:rsidRDefault="00D8002C" w:rsidP="00D8002C">
      <w:pPr>
        <w:numPr>
          <w:ilvl w:val="0"/>
          <w:numId w:val="53"/>
        </w:numPr>
        <w:rPr>
          <w:lang w:val="hu-HU"/>
        </w:rPr>
      </w:pPr>
      <w:r w:rsidRPr="00D8002C">
        <w:rPr>
          <w:b/>
          <w:bCs/>
          <w:lang w:val="hu-HU"/>
        </w:rPr>
        <w:t>Git</w:t>
      </w:r>
      <w:r w:rsidRPr="00D8002C">
        <w:rPr>
          <w:lang w:val="hu-HU"/>
        </w:rPr>
        <w:t xml:space="preserve"> (opcionális, ha klónozás szükséges)</w:t>
      </w:r>
    </w:p>
    <w:p w14:paraId="3E21E37A" w14:textId="77777777" w:rsidR="00D8002C" w:rsidRPr="00D8002C" w:rsidRDefault="00D8002C" w:rsidP="00D8002C">
      <w:pPr>
        <w:numPr>
          <w:ilvl w:val="0"/>
          <w:numId w:val="53"/>
        </w:numPr>
        <w:rPr>
          <w:lang w:val="hu-HU"/>
        </w:rPr>
      </w:pPr>
      <w:r w:rsidRPr="00D8002C">
        <w:rPr>
          <w:b/>
          <w:bCs/>
          <w:lang w:val="hu-HU"/>
        </w:rPr>
        <w:t>Böngésző</w:t>
      </w:r>
      <w:r w:rsidRPr="00D8002C">
        <w:rPr>
          <w:lang w:val="hu-HU"/>
        </w:rPr>
        <w:t xml:space="preserve"> (Chrome, Edge, Firefox)</w:t>
      </w:r>
    </w:p>
    <w:p w14:paraId="6E25C93E" w14:textId="42F0E4C1" w:rsidR="00197CB3" w:rsidRPr="00D8002C" w:rsidRDefault="00D8002C">
      <w:pPr>
        <w:rPr>
          <w:lang w:val="hu-HU"/>
        </w:rPr>
      </w:pPr>
      <w:r w:rsidRPr="00D8002C">
        <w:rPr>
          <w:lang w:val="hu-HU"/>
        </w:rPr>
        <w:t>A projekt SQLite adatbázist használ, így nincs szükség külön adatbázis</w:t>
      </w:r>
      <w:r w:rsidRPr="00D8002C">
        <w:rPr>
          <w:lang w:val="hu-HU"/>
        </w:rPr>
        <w:noBreakHyphen/>
        <w:t>szerver telepítésére.</w:t>
      </w:r>
      <w:r>
        <w:br/>
      </w:r>
    </w:p>
    <w:p w14:paraId="3AA62FA8" w14:textId="77777777" w:rsidR="00197CB3" w:rsidRDefault="00000000">
      <w:pPr>
        <w:pStyle w:val="Cmsor2"/>
      </w:pPr>
      <w:r>
        <w:t>10.2 Backend telepítés</w:t>
      </w:r>
    </w:p>
    <w:p w14:paraId="44765577" w14:textId="77777777" w:rsidR="00D8002C" w:rsidRPr="00D8002C" w:rsidRDefault="00D8002C" w:rsidP="00D8002C">
      <w:pPr>
        <w:numPr>
          <w:ilvl w:val="0"/>
          <w:numId w:val="54"/>
        </w:numPr>
        <w:rPr>
          <w:lang w:val="hu-HU"/>
        </w:rPr>
      </w:pPr>
      <w:r w:rsidRPr="00D8002C">
        <w:rPr>
          <w:lang w:val="hu-HU"/>
        </w:rPr>
        <w:t>Lépj be a backend mappába:</w:t>
      </w:r>
    </w:p>
    <w:p w14:paraId="0AB99A7D" w14:textId="77777777" w:rsidR="00D8002C" w:rsidRPr="00D8002C" w:rsidRDefault="00D8002C" w:rsidP="00D8002C">
      <w:pPr>
        <w:rPr>
          <w:lang w:val="hu-HU"/>
        </w:rPr>
      </w:pPr>
      <w:r w:rsidRPr="00D8002C">
        <w:rPr>
          <w:lang w:val="hu-HU"/>
        </w:rPr>
        <w:t>Kód</w:t>
      </w:r>
    </w:p>
    <w:p w14:paraId="0D68623D" w14:textId="77777777" w:rsidR="00D8002C" w:rsidRPr="00D8002C" w:rsidRDefault="00D8002C" w:rsidP="00D8002C">
      <w:pPr>
        <w:rPr>
          <w:lang w:val="hu-HU"/>
        </w:rPr>
      </w:pPr>
      <w:r w:rsidRPr="00D8002C">
        <w:rPr>
          <w:lang w:val="hu-HU"/>
        </w:rPr>
        <w:t>cd backend</w:t>
      </w:r>
    </w:p>
    <w:p w14:paraId="788D73CE" w14:textId="77777777" w:rsidR="00D8002C" w:rsidRPr="00D8002C" w:rsidRDefault="00D8002C" w:rsidP="00D8002C">
      <w:pPr>
        <w:numPr>
          <w:ilvl w:val="0"/>
          <w:numId w:val="54"/>
        </w:numPr>
        <w:rPr>
          <w:lang w:val="hu-HU"/>
        </w:rPr>
      </w:pPr>
      <w:r w:rsidRPr="00D8002C">
        <w:rPr>
          <w:lang w:val="hu-HU"/>
        </w:rPr>
        <w:t>Telepítsd a szükséges Python csomagokat:</w:t>
      </w:r>
    </w:p>
    <w:p w14:paraId="65A0A822" w14:textId="77777777" w:rsidR="00D8002C" w:rsidRPr="00D8002C" w:rsidRDefault="00D8002C" w:rsidP="00D8002C">
      <w:pPr>
        <w:rPr>
          <w:lang w:val="hu-HU"/>
        </w:rPr>
      </w:pPr>
      <w:r w:rsidRPr="00D8002C">
        <w:rPr>
          <w:lang w:val="hu-HU"/>
        </w:rPr>
        <w:t>Kód</w:t>
      </w:r>
    </w:p>
    <w:p w14:paraId="5F5F1BC2" w14:textId="77777777" w:rsidR="00D8002C" w:rsidRPr="00D8002C" w:rsidRDefault="00D8002C" w:rsidP="00D8002C">
      <w:pPr>
        <w:rPr>
          <w:lang w:val="hu-HU"/>
        </w:rPr>
      </w:pPr>
      <w:r w:rsidRPr="00D8002C">
        <w:rPr>
          <w:lang w:val="hu-HU"/>
        </w:rPr>
        <w:t>pip install -r requirements.txt</w:t>
      </w:r>
    </w:p>
    <w:p w14:paraId="5EB8C188" w14:textId="77777777" w:rsidR="00D8002C" w:rsidRPr="00D8002C" w:rsidRDefault="00D8002C" w:rsidP="00D8002C">
      <w:pPr>
        <w:numPr>
          <w:ilvl w:val="0"/>
          <w:numId w:val="54"/>
        </w:numPr>
        <w:rPr>
          <w:lang w:val="hu-HU"/>
        </w:rPr>
      </w:pPr>
      <w:r w:rsidRPr="00D8002C">
        <w:rPr>
          <w:lang w:val="hu-HU"/>
        </w:rPr>
        <w:t>Futtasd a migrációkat az adatbázis létrehozásához:</w:t>
      </w:r>
    </w:p>
    <w:p w14:paraId="70E5795C" w14:textId="77777777" w:rsidR="00D8002C" w:rsidRPr="00D8002C" w:rsidRDefault="00D8002C" w:rsidP="00D8002C">
      <w:pPr>
        <w:rPr>
          <w:lang w:val="hu-HU"/>
        </w:rPr>
      </w:pPr>
      <w:r w:rsidRPr="00D8002C">
        <w:rPr>
          <w:lang w:val="hu-HU"/>
        </w:rPr>
        <w:t>Kód</w:t>
      </w:r>
    </w:p>
    <w:p w14:paraId="2E6DC166" w14:textId="77777777" w:rsidR="00D8002C" w:rsidRPr="00D8002C" w:rsidRDefault="00D8002C" w:rsidP="00D8002C">
      <w:pPr>
        <w:rPr>
          <w:lang w:val="hu-HU"/>
        </w:rPr>
      </w:pPr>
      <w:r w:rsidRPr="00D8002C">
        <w:rPr>
          <w:lang w:val="hu-HU"/>
        </w:rPr>
        <w:t>python manage.py migrate</w:t>
      </w:r>
    </w:p>
    <w:p w14:paraId="43A12D03" w14:textId="77777777" w:rsidR="00D8002C" w:rsidRPr="00D8002C" w:rsidRDefault="00D8002C" w:rsidP="00D8002C">
      <w:pPr>
        <w:numPr>
          <w:ilvl w:val="0"/>
          <w:numId w:val="54"/>
        </w:numPr>
        <w:rPr>
          <w:lang w:val="hu-HU"/>
        </w:rPr>
      </w:pPr>
      <w:r w:rsidRPr="00D8002C">
        <w:rPr>
          <w:lang w:val="hu-HU"/>
        </w:rPr>
        <w:t>(Opcionális) Hozz létre admin felhasználót:</w:t>
      </w:r>
    </w:p>
    <w:p w14:paraId="1948A675" w14:textId="77777777" w:rsidR="00D8002C" w:rsidRPr="00D8002C" w:rsidRDefault="00D8002C" w:rsidP="00D8002C">
      <w:pPr>
        <w:rPr>
          <w:lang w:val="hu-HU"/>
        </w:rPr>
      </w:pPr>
      <w:r w:rsidRPr="00D8002C">
        <w:rPr>
          <w:lang w:val="hu-HU"/>
        </w:rPr>
        <w:t>Kód</w:t>
      </w:r>
    </w:p>
    <w:p w14:paraId="13268C3B" w14:textId="77777777" w:rsidR="00D8002C" w:rsidRPr="00D8002C" w:rsidRDefault="00D8002C" w:rsidP="00D8002C">
      <w:pPr>
        <w:rPr>
          <w:lang w:val="hu-HU"/>
        </w:rPr>
      </w:pPr>
      <w:r w:rsidRPr="00D8002C">
        <w:rPr>
          <w:lang w:val="hu-HU"/>
        </w:rPr>
        <w:t>python manage.py createsuperuser</w:t>
      </w:r>
    </w:p>
    <w:p w14:paraId="48DE6FFA" w14:textId="77777777" w:rsidR="00D8002C" w:rsidRPr="00D8002C" w:rsidRDefault="00D8002C" w:rsidP="00D8002C">
      <w:pPr>
        <w:numPr>
          <w:ilvl w:val="0"/>
          <w:numId w:val="54"/>
        </w:numPr>
        <w:rPr>
          <w:lang w:val="hu-HU"/>
        </w:rPr>
      </w:pPr>
      <w:r w:rsidRPr="00D8002C">
        <w:rPr>
          <w:lang w:val="hu-HU"/>
        </w:rPr>
        <w:t>Indítsd el a Django fejlesztői szervert:</w:t>
      </w:r>
    </w:p>
    <w:p w14:paraId="187A9AAC" w14:textId="77777777" w:rsidR="00D8002C" w:rsidRPr="00D8002C" w:rsidRDefault="00D8002C" w:rsidP="00D8002C">
      <w:pPr>
        <w:rPr>
          <w:lang w:val="hu-HU"/>
        </w:rPr>
      </w:pPr>
      <w:r w:rsidRPr="00D8002C">
        <w:rPr>
          <w:lang w:val="hu-HU"/>
        </w:rPr>
        <w:t>Kód</w:t>
      </w:r>
    </w:p>
    <w:p w14:paraId="328C6B96" w14:textId="77777777" w:rsidR="00D8002C" w:rsidRPr="00D8002C" w:rsidRDefault="00D8002C" w:rsidP="00D8002C">
      <w:pPr>
        <w:rPr>
          <w:lang w:val="hu-HU"/>
        </w:rPr>
      </w:pPr>
      <w:r w:rsidRPr="00D8002C">
        <w:rPr>
          <w:lang w:val="hu-HU"/>
        </w:rPr>
        <w:t>python manage.py runserver</w:t>
      </w:r>
    </w:p>
    <w:p w14:paraId="50082EAF" w14:textId="16616BCF" w:rsidR="00D8002C" w:rsidRPr="00D8002C" w:rsidRDefault="00D8002C" w:rsidP="00D8002C">
      <w:pPr>
        <w:rPr>
          <w:lang w:val="hu-HU"/>
        </w:rPr>
      </w:pPr>
      <w:r w:rsidRPr="00D8002C">
        <w:rPr>
          <w:lang w:val="hu-HU"/>
        </w:rPr>
        <w:t>A backend alapértelmezés szerint a http://127.0.0.1:8000</w:t>
      </w:r>
      <w:r w:rsidRPr="00D8002C">
        <w:rPr>
          <w:b/>
          <w:bCs/>
          <w:lang w:val="hu-HU"/>
        </w:rPr>
        <w:t xml:space="preserve"> </w:t>
      </w:r>
      <w:r w:rsidRPr="00D8002C">
        <w:rPr>
          <w:lang w:val="hu-HU"/>
        </w:rPr>
        <w:t>címen fut.</w:t>
      </w:r>
    </w:p>
    <w:p w14:paraId="147F1BAC" w14:textId="77777777" w:rsidR="00197CB3" w:rsidRDefault="00000000">
      <w:r>
        <w:lastRenderedPageBreak/>
        <w:br/>
      </w:r>
    </w:p>
    <w:p w14:paraId="6B554E94" w14:textId="77777777" w:rsidR="00197CB3" w:rsidRDefault="00000000">
      <w:pPr>
        <w:pStyle w:val="Cmsor2"/>
      </w:pPr>
      <w:r>
        <w:t>10.3 Frontend telepítés</w:t>
      </w:r>
    </w:p>
    <w:p w14:paraId="22CBB92F" w14:textId="77777777" w:rsidR="00D8002C" w:rsidRPr="00D8002C" w:rsidRDefault="00D8002C" w:rsidP="00D8002C">
      <w:pPr>
        <w:numPr>
          <w:ilvl w:val="0"/>
          <w:numId w:val="55"/>
        </w:numPr>
        <w:rPr>
          <w:lang w:val="hu-HU"/>
        </w:rPr>
      </w:pPr>
      <w:r w:rsidRPr="00D8002C">
        <w:rPr>
          <w:lang w:val="hu-HU"/>
        </w:rPr>
        <w:t>Lépj be a frontend mappába:</w:t>
      </w:r>
    </w:p>
    <w:p w14:paraId="7C8BF2B9" w14:textId="77777777" w:rsidR="00D8002C" w:rsidRPr="00D8002C" w:rsidRDefault="00D8002C" w:rsidP="00D8002C">
      <w:pPr>
        <w:rPr>
          <w:lang w:val="hu-HU"/>
        </w:rPr>
      </w:pPr>
      <w:r w:rsidRPr="00D8002C">
        <w:rPr>
          <w:lang w:val="hu-HU"/>
        </w:rPr>
        <w:t>Kód</w:t>
      </w:r>
    </w:p>
    <w:p w14:paraId="1FEB9B52" w14:textId="77777777" w:rsidR="00D8002C" w:rsidRPr="00D8002C" w:rsidRDefault="00D8002C" w:rsidP="00D8002C">
      <w:pPr>
        <w:rPr>
          <w:lang w:val="hu-HU"/>
        </w:rPr>
      </w:pPr>
      <w:r w:rsidRPr="00D8002C">
        <w:rPr>
          <w:lang w:val="hu-HU"/>
        </w:rPr>
        <w:t>cd frontend</w:t>
      </w:r>
    </w:p>
    <w:p w14:paraId="2CB252DC" w14:textId="77777777" w:rsidR="00D8002C" w:rsidRPr="00D8002C" w:rsidRDefault="00D8002C" w:rsidP="00D8002C">
      <w:pPr>
        <w:numPr>
          <w:ilvl w:val="0"/>
          <w:numId w:val="55"/>
        </w:numPr>
        <w:rPr>
          <w:lang w:val="hu-HU"/>
        </w:rPr>
      </w:pPr>
      <w:r w:rsidRPr="00D8002C">
        <w:rPr>
          <w:lang w:val="hu-HU"/>
        </w:rPr>
        <w:t>Telepítsd a szükséges Node modulokat:</w:t>
      </w:r>
    </w:p>
    <w:p w14:paraId="502192FE" w14:textId="77777777" w:rsidR="00D8002C" w:rsidRPr="00D8002C" w:rsidRDefault="00D8002C" w:rsidP="00D8002C">
      <w:pPr>
        <w:rPr>
          <w:lang w:val="hu-HU"/>
        </w:rPr>
      </w:pPr>
      <w:r w:rsidRPr="00D8002C">
        <w:rPr>
          <w:lang w:val="hu-HU"/>
        </w:rPr>
        <w:t>Kód</w:t>
      </w:r>
    </w:p>
    <w:p w14:paraId="331108A5" w14:textId="77777777" w:rsidR="00D8002C" w:rsidRPr="00D8002C" w:rsidRDefault="00D8002C" w:rsidP="00D8002C">
      <w:pPr>
        <w:rPr>
          <w:lang w:val="hu-HU"/>
        </w:rPr>
      </w:pPr>
      <w:r w:rsidRPr="00D8002C">
        <w:rPr>
          <w:lang w:val="hu-HU"/>
        </w:rPr>
        <w:t>npm install</w:t>
      </w:r>
    </w:p>
    <w:p w14:paraId="2F856AC6" w14:textId="77777777" w:rsidR="00D8002C" w:rsidRPr="00D8002C" w:rsidRDefault="00D8002C" w:rsidP="00D8002C">
      <w:pPr>
        <w:numPr>
          <w:ilvl w:val="0"/>
          <w:numId w:val="55"/>
        </w:numPr>
        <w:rPr>
          <w:lang w:val="hu-HU"/>
        </w:rPr>
      </w:pPr>
      <w:r w:rsidRPr="00D8002C">
        <w:rPr>
          <w:lang w:val="hu-HU"/>
        </w:rPr>
        <w:t>Indítsd el a fejlesztői szervert:</w:t>
      </w:r>
    </w:p>
    <w:p w14:paraId="2C5DF6B0" w14:textId="77777777" w:rsidR="00D8002C" w:rsidRPr="00D8002C" w:rsidRDefault="00D8002C" w:rsidP="00D8002C">
      <w:pPr>
        <w:rPr>
          <w:lang w:val="hu-HU"/>
        </w:rPr>
      </w:pPr>
      <w:r w:rsidRPr="00D8002C">
        <w:rPr>
          <w:lang w:val="hu-HU"/>
        </w:rPr>
        <w:t>Kód</w:t>
      </w:r>
    </w:p>
    <w:p w14:paraId="2BCD7FBA" w14:textId="77777777" w:rsidR="00D8002C" w:rsidRPr="00D8002C" w:rsidRDefault="00D8002C" w:rsidP="00D8002C">
      <w:pPr>
        <w:rPr>
          <w:lang w:val="hu-HU"/>
        </w:rPr>
      </w:pPr>
      <w:r w:rsidRPr="00D8002C">
        <w:rPr>
          <w:lang w:val="hu-HU"/>
        </w:rPr>
        <w:t>npm run dev</w:t>
      </w:r>
    </w:p>
    <w:p w14:paraId="42B46D57" w14:textId="286ADA06" w:rsidR="00197CB3" w:rsidRPr="00776A0C" w:rsidRDefault="00D8002C">
      <w:pPr>
        <w:rPr>
          <w:lang w:val="hu-HU"/>
        </w:rPr>
      </w:pPr>
      <w:r w:rsidRPr="00D8002C">
        <w:rPr>
          <w:lang w:val="hu-HU"/>
        </w:rPr>
        <w:t>A frontend alapértelmezés szerint a http://127.0.0.1:5173</w:t>
      </w:r>
      <w:r w:rsidRPr="00D8002C">
        <w:rPr>
          <w:b/>
          <w:bCs/>
          <w:lang w:val="hu-HU"/>
        </w:rPr>
        <w:t xml:space="preserve"> </w:t>
      </w:r>
      <w:r w:rsidRPr="00D8002C">
        <w:rPr>
          <w:lang w:val="hu-HU"/>
        </w:rPr>
        <w:t>címen érhető el.</w:t>
      </w:r>
      <w:r>
        <w:br/>
      </w:r>
    </w:p>
    <w:p w14:paraId="1ED379E6" w14:textId="77777777" w:rsidR="00197CB3" w:rsidRDefault="00000000">
      <w:pPr>
        <w:pStyle w:val="Cmsor2"/>
      </w:pPr>
      <w:r>
        <w:t>10.4 Indítás</w:t>
      </w:r>
    </w:p>
    <w:p w14:paraId="75E043AB" w14:textId="77777777" w:rsidR="00776A0C" w:rsidRPr="00776A0C" w:rsidRDefault="00776A0C" w:rsidP="00776A0C">
      <w:pPr>
        <w:rPr>
          <w:lang w:val="hu-HU"/>
        </w:rPr>
      </w:pPr>
      <w:r w:rsidRPr="00776A0C">
        <w:rPr>
          <w:lang w:val="hu-HU"/>
        </w:rPr>
        <w:t>A projekt futtatásához mindkét szervert el kell indítani:</w:t>
      </w:r>
    </w:p>
    <w:p w14:paraId="3790FAEC" w14:textId="77777777" w:rsidR="00776A0C" w:rsidRPr="00776A0C" w:rsidRDefault="00776A0C" w:rsidP="00776A0C">
      <w:pPr>
        <w:numPr>
          <w:ilvl w:val="0"/>
          <w:numId w:val="56"/>
        </w:numPr>
        <w:rPr>
          <w:lang w:val="hu-HU"/>
        </w:rPr>
      </w:pPr>
      <w:r w:rsidRPr="00776A0C">
        <w:rPr>
          <w:b/>
          <w:bCs/>
          <w:lang w:val="hu-HU"/>
        </w:rPr>
        <w:t>Backend indítása:</w:t>
      </w:r>
    </w:p>
    <w:p w14:paraId="4FF6F6B1" w14:textId="77777777" w:rsidR="00776A0C" w:rsidRPr="00776A0C" w:rsidRDefault="00776A0C" w:rsidP="00776A0C">
      <w:pPr>
        <w:rPr>
          <w:lang w:val="hu-HU"/>
        </w:rPr>
      </w:pPr>
      <w:r w:rsidRPr="00776A0C">
        <w:rPr>
          <w:lang w:val="hu-HU"/>
        </w:rPr>
        <w:t>Kód</w:t>
      </w:r>
    </w:p>
    <w:p w14:paraId="5062BEAA" w14:textId="77777777" w:rsidR="00776A0C" w:rsidRPr="00776A0C" w:rsidRDefault="00776A0C" w:rsidP="00776A0C">
      <w:pPr>
        <w:rPr>
          <w:lang w:val="hu-HU"/>
        </w:rPr>
      </w:pPr>
      <w:r w:rsidRPr="00776A0C">
        <w:rPr>
          <w:lang w:val="hu-HU"/>
        </w:rPr>
        <w:t>python manage.py runserver</w:t>
      </w:r>
    </w:p>
    <w:p w14:paraId="77395BD7" w14:textId="77777777" w:rsidR="00776A0C" w:rsidRPr="00776A0C" w:rsidRDefault="00776A0C" w:rsidP="00776A0C">
      <w:pPr>
        <w:numPr>
          <w:ilvl w:val="0"/>
          <w:numId w:val="56"/>
        </w:numPr>
        <w:rPr>
          <w:lang w:val="hu-HU"/>
        </w:rPr>
      </w:pPr>
      <w:r w:rsidRPr="00776A0C">
        <w:rPr>
          <w:b/>
          <w:bCs/>
          <w:lang w:val="hu-HU"/>
        </w:rPr>
        <w:t>Frontend indítása:</w:t>
      </w:r>
    </w:p>
    <w:p w14:paraId="6E85505F" w14:textId="77777777" w:rsidR="00776A0C" w:rsidRPr="00776A0C" w:rsidRDefault="00776A0C" w:rsidP="00776A0C">
      <w:pPr>
        <w:rPr>
          <w:lang w:val="hu-HU"/>
        </w:rPr>
      </w:pPr>
      <w:r w:rsidRPr="00776A0C">
        <w:rPr>
          <w:lang w:val="hu-HU"/>
        </w:rPr>
        <w:t>Kód</w:t>
      </w:r>
    </w:p>
    <w:p w14:paraId="0B6943BA" w14:textId="77777777" w:rsidR="00776A0C" w:rsidRPr="00776A0C" w:rsidRDefault="00776A0C" w:rsidP="00776A0C">
      <w:pPr>
        <w:rPr>
          <w:lang w:val="hu-HU"/>
        </w:rPr>
      </w:pPr>
      <w:r w:rsidRPr="00776A0C">
        <w:rPr>
          <w:lang w:val="hu-HU"/>
        </w:rPr>
        <w:t>npm run dev</w:t>
      </w:r>
    </w:p>
    <w:p w14:paraId="6057E9BF" w14:textId="5213EA31" w:rsidR="00776A0C" w:rsidRPr="00776A0C" w:rsidRDefault="00776A0C" w:rsidP="00776A0C">
      <w:pPr>
        <w:rPr>
          <w:lang w:val="hu-HU"/>
        </w:rPr>
      </w:pPr>
      <w:r w:rsidRPr="00776A0C">
        <w:rPr>
          <w:lang w:val="hu-HU"/>
        </w:rPr>
        <w:t xml:space="preserve">Ezután a böngészőben megnyitható a frontend címe:  </w:t>
      </w:r>
      <w:r w:rsidRPr="00776A0C">
        <w:rPr>
          <w:b/>
          <w:bCs/>
          <w:lang w:val="hu-HU"/>
        </w:rPr>
        <w:t>http://localhost:5173</w:t>
      </w:r>
    </w:p>
    <w:p w14:paraId="398CF22D" w14:textId="77777777" w:rsidR="00776A0C" w:rsidRDefault="00776A0C">
      <w:pPr>
        <w:pBdr>
          <w:bottom w:val="single" w:sz="6" w:space="1" w:color="auto"/>
        </w:pBdr>
        <w:rPr>
          <w:lang w:val="hu-HU"/>
        </w:rPr>
      </w:pPr>
    </w:p>
    <w:p w14:paraId="31F8377C" w14:textId="7040C45C" w:rsidR="00197CB3" w:rsidRDefault="00776A0C">
      <w:r>
        <w:rPr>
          <w:lang w:val="hu-HU"/>
        </w:rPr>
        <w:t>---Tipp -&gt; A webalkalmazáshoz készültek nagyon alapvető BAT kötegfájlok. Ezek segítségével könnyedén automatizálható a telepítés és indítás.</w:t>
      </w:r>
      <w:r>
        <w:br/>
      </w:r>
    </w:p>
    <w:p w14:paraId="1A755C1A" w14:textId="77777777" w:rsidR="00197CB3" w:rsidRDefault="00000000">
      <w:pPr>
        <w:pStyle w:val="Cmsor1"/>
      </w:pPr>
      <w:r>
        <w:lastRenderedPageBreak/>
        <w:t>11. Jogi nyilatkozat</w:t>
      </w:r>
    </w:p>
    <w:p w14:paraId="235B12EF" w14:textId="77777777" w:rsidR="00197CB3" w:rsidRDefault="00000000">
      <w:pPr>
        <w:pStyle w:val="Cmsor2"/>
      </w:pPr>
      <w:r>
        <w:t>11.1 Szerzői jog</w:t>
      </w:r>
    </w:p>
    <w:p w14:paraId="0BDBB31F" w14:textId="5E5A4AC3" w:rsidR="00776A0C" w:rsidRPr="00776A0C" w:rsidRDefault="00776A0C" w:rsidP="00776A0C">
      <w:pPr>
        <w:rPr>
          <w:lang w:val="hu-HU"/>
        </w:rPr>
      </w:pPr>
      <w:r w:rsidRPr="00776A0C">
        <w:rPr>
          <w:lang w:val="hu-HU"/>
        </w:rPr>
        <w:t>A vizsgaremekben szereplő forráskód, a frontend és backend megoldások, valamint a dokumentáció teljes egészében a fejlesztő</w:t>
      </w:r>
      <w:r>
        <w:rPr>
          <w:lang w:val="hu-HU"/>
        </w:rPr>
        <w:t>k</w:t>
      </w:r>
      <w:r w:rsidRPr="00776A0C">
        <w:rPr>
          <w:lang w:val="hu-HU"/>
        </w:rPr>
        <w:t xml:space="preserve"> saját munká</w:t>
      </w:r>
      <w:r>
        <w:rPr>
          <w:lang w:val="hu-HU"/>
        </w:rPr>
        <w:t>i</w:t>
      </w:r>
      <w:r w:rsidRPr="00776A0C">
        <w:rPr>
          <w:lang w:val="hu-HU"/>
        </w:rPr>
        <w:t xml:space="preserve">. A projekt kizárólag </w:t>
      </w:r>
      <w:r w:rsidRPr="00776A0C">
        <w:rPr>
          <w:b/>
          <w:bCs/>
          <w:lang w:val="hu-HU"/>
        </w:rPr>
        <w:t>oktatási és vizsgacélokra</w:t>
      </w:r>
      <w:r w:rsidRPr="00776A0C">
        <w:rPr>
          <w:lang w:val="hu-HU"/>
        </w:rPr>
        <w:t xml:space="preserve"> készült, nem kerül</w:t>
      </w:r>
      <w:r>
        <w:rPr>
          <w:lang w:val="hu-HU"/>
        </w:rPr>
        <w:t>het</w:t>
      </w:r>
      <w:r w:rsidRPr="00776A0C">
        <w:rPr>
          <w:lang w:val="hu-HU"/>
        </w:rPr>
        <w:t xml:space="preserve"> </w:t>
      </w:r>
      <w:r>
        <w:rPr>
          <w:lang w:val="hu-HU"/>
        </w:rPr>
        <w:t>literális felhasználásra</w:t>
      </w:r>
      <w:r w:rsidRPr="00776A0C">
        <w:rPr>
          <w:lang w:val="hu-HU"/>
        </w:rPr>
        <w:t>.</w:t>
      </w:r>
    </w:p>
    <w:p w14:paraId="77F22B38" w14:textId="01E63494" w:rsidR="00197CB3" w:rsidRPr="00776A0C" w:rsidRDefault="00776A0C">
      <w:pPr>
        <w:rPr>
          <w:lang w:val="hu-HU"/>
        </w:rPr>
      </w:pPr>
      <w:r w:rsidRPr="00776A0C">
        <w:rPr>
          <w:lang w:val="hu-HU"/>
        </w:rPr>
        <w:t xml:space="preserve">A forráskód </w:t>
      </w:r>
      <w:r>
        <w:rPr>
          <w:lang w:val="hu-HU"/>
        </w:rPr>
        <w:t>korlátozva</w:t>
      </w:r>
      <w:r w:rsidRPr="00776A0C">
        <w:rPr>
          <w:lang w:val="hu-HU"/>
        </w:rPr>
        <w:t xml:space="preserve"> megtekinthető, azonban harmadik fél számára </w:t>
      </w:r>
      <w:r w:rsidRPr="00776A0C">
        <w:rPr>
          <w:b/>
          <w:bCs/>
          <w:lang w:val="hu-HU"/>
        </w:rPr>
        <w:t>nem értékesíthető</w:t>
      </w:r>
      <w:r w:rsidRPr="00776A0C">
        <w:rPr>
          <w:lang w:val="hu-HU"/>
        </w:rPr>
        <w:t>, és nem használható fel üzleti célokr</w:t>
      </w:r>
      <w:r>
        <w:rPr>
          <w:lang w:val="hu-HU"/>
        </w:rPr>
        <w:t>a.</w:t>
      </w:r>
    </w:p>
    <w:p w14:paraId="2070FFBA" w14:textId="77777777" w:rsidR="00197CB3" w:rsidRDefault="00000000">
      <w:pPr>
        <w:pStyle w:val="Cmsor2"/>
      </w:pPr>
      <w:r>
        <w:t>11.2 World of Warcraft tartalom</w:t>
      </w:r>
    </w:p>
    <w:p w14:paraId="30FC56F5" w14:textId="77777777" w:rsidR="00776A0C" w:rsidRPr="00776A0C" w:rsidRDefault="00776A0C" w:rsidP="00776A0C">
      <w:pPr>
        <w:rPr>
          <w:lang w:val="hu-HU"/>
        </w:rPr>
      </w:pPr>
      <w:r w:rsidRPr="00776A0C">
        <w:rPr>
          <w:lang w:val="hu-HU"/>
        </w:rPr>
        <w:t xml:space="preserve">A projektben megjelenő dekorációs elemek, elnevezések, képek és minden kapcsolódó tartalom a </w:t>
      </w:r>
      <w:r w:rsidRPr="00776A0C">
        <w:rPr>
          <w:b/>
          <w:bCs/>
          <w:lang w:val="hu-HU"/>
        </w:rPr>
        <w:t>Blizzard Entertainment</w:t>
      </w:r>
      <w:r w:rsidRPr="00776A0C">
        <w:rPr>
          <w:lang w:val="hu-HU"/>
        </w:rPr>
        <w:t xml:space="preserve"> tulajdonát képezik. A World of Warcraft, valamint minden hozzá kapcsolódó grafikai és szöveges elem </w:t>
      </w:r>
      <w:r w:rsidRPr="00776A0C">
        <w:rPr>
          <w:b/>
          <w:bCs/>
          <w:lang w:val="hu-HU"/>
        </w:rPr>
        <w:t>védett szellemi tulajdon</w:t>
      </w:r>
      <w:r w:rsidRPr="00776A0C">
        <w:rPr>
          <w:lang w:val="hu-HU"/>
        </w:rPr>
        <w:t>.</w:t>
      </w:r>
    </w:p>
    <w:p w14:paraId="5BA0D4B0" w14:textId="77777777" w:rsidR="00776A0C" w:rsidRPr="00776A0C" w:rsidRDefault="00776A0C" w:rsidP="00776A0C">
      <w:pPr>
        <w:rPr>
          <w:lang w:val="hu-HU"/>
        </w:rPr>
      </w:pPr>
      <w:r w:rsidRPr="00776A0C">
        <w:rPr>
          <w:lang w:val="hu-HU"/>
        </w:rPr>
        <w:t>A vizsgaremek nem áll kapcsolatban a Blizzarddal, és nem hivatalos termék. A dekorációs adatok kizárólag demonstrációs céllal kerültek felhasználásra.</w:t>
      </w:r>
    </w:p>
    <w:p w14:paraId="2A0F4A21" w14:textId="77777777" w:rsidR="00197CB3" w:rsidRDefault="00000000">
      <w:r>
        <w:br/>
      </w:r>
    </w:p>
    <w:p w14:paraId="279B9960" w14:textId="77777777" w:rsidR="00197CB3" w:rsidRDefault="00000000">
      <w:pPr>
        <w:pStyle w:val="Cmsor2"/>
      </w:pPr>
      <w:r>
        <w:t>11.3 Felelősségkizárás</w:t>
      </w:r>
    </w:p>
    <w:p w14:paraId="25643B05" w14:textId="77777777" w:rsidR="00776A0C" w:rsidRPr="00776A0C" w:rsidRDefault="00776A0C" w:rsidP="00776A0C">
      <w:pPr>
        <w:rPr>
          <w:lang w:val="hu-HU"/>
        </w:rPr>
      </w:pPr>
      <w:r w:rsidRPr="00776A0C">
        <w:rPr>
          <w:lang w:val="hu-HU"/>
        </w:rPr>
        <w:t>A projekt kizárólag oktatási célokat szolgál, és nem garantál teljes funkcionalitást vagy hibamentes működést. A fejlesztő nem vállal felelősséget:</w:t>
      </w:r>
    </w:p>
    <w:p w14:paraId="1138F793" w14:textId="77777777" w:rsidR="00776A0C" w:rsidRPr="00776A0C" w:rsidRDefault="00776A0C" w:rsidP="00776A0C">
      <w:pPr>
        <w:numPr>
          <w:ilvl w:val="0"/>
          <w:numId w:val="57"/>
        </w:numPr>
        <w:rPr>
          <w:lang w:val="hu-HU"/>
        </w:rPr>
      </w:pPr>
      <w:r w:rsidRPr="00776A0C">
        <w:rPr>
          <w:lang w:val="hu-HU"/>
        </w:rPr>
        <w:t>a rendszer esetleges hibáiért,</w:t>
      </w:r>
    </w:p>
    <w:p w14:paraId="517E8430" w14:textId="77777777" w:rsidR="00776A0C" w:rsidRPr="00776A0C" w:rsidRDefault="00776A0C" w:rsidP="00776A0C">
      <w:pPr>
        <w:numPr>
          <w:ilvl w:val="0"/>
          <w:numId w:val="57"/>
        </w:numPr>
        <w:rPr>
          <w:lang w:val="hu-HU"/>
        </w:rPr>
      </w:pPr>
      <w:r w:rsidRPr="00776A0C">
        <w:rPr>
          <w:lang w:val="hu-HU"/>
        </w:rPr>
        <w:t>a dekorációs adatok pontosságáért,</w:t>
      </w:r>
    </w:p>
    <w:p w14:paraId="7DA211B5" w14:textId="77777777" w:rsidR="00776A0C" w:rsidRPr="00776A0C" w:rsidRDefault="00776A0C" w:rsidP="00776A0C">
      <w:pPr>
        <w:numPr>
          <w:ilvl w:val="0"/>
          <w:numId w:val="57"/>
        </w:numPr>
        <w:rPr>
          <w:lang w:val="hu-HU"/>
        </w:rPr>
      </w:pPr>
      <w:r w:rsidRPr="00776A0C">
        <w:rPr>
          <w:lang w:val="hu-HU"/>
        </w:rPr>
        <w:t>a projekt bármilyen nem rendeltetésszerű felhasználásáért.</w:t>
      </w:r>
    </w:p>
    <w:p w14:paraId="1757B2FF" w14:textId="094C668D" w:rsidR="00197CB3" w:rsidRDefault="00776A0C">
      <w:pPr>
        <w:rPr>
          <w:lang w:val="hu-HU"/>
        </w:rPr>
      </w:pPr>
      <w:r w:rsidRPr="00776A0C">
        <w:rPr>
          <w:lang w:val="hu-HU"/>
        </w:rPr>
        <w:t>A vizsgaremek célja egy működő prototípus bemutatása, nem pedig egy kereskedelmi minőségű alkalmazás létrehozása</w:t>
      </w:r>
      <w:r w:rsidR="00A776F5">
        <w:rPr>
          <w:lang w:val="hu-HU"/>
        </w:rPr>
        <w:t xml:space="preserve"> (ezektől eltekintve ez egy jó alap lehet egy tényleges webfejlesztéshez).</w:t>
      </w:r>
      <w:r>
        <w:br/>
      </w:r>
    </w:p>
    <w:p w14:paraId="71B0920F" w14:textId="77777777" w:rsidR="00776A0C" w:rsidRDefault="00776A0C">
      <w:pPr>
        <w:rPr>
          <w:lang w:val="hu-HU"/>
        </w:rPr>
      </w:pPr>
    </w:p>
    <w:p w14:paraId="40B2C62A" w14:textId="77777777" w:rsidR="00776A0C" w:rsidRDefault="00776A0C">
      <w:pPr>
        <w:rPr>
          <w:lang w:val="hu-HU"/>
        </w:rPr>
      </w:pPr>
    </w:p>
    <w:p w14:paraId="57D98859" w14:textId="6FC32B0B" w:rsidR="00197CB3" w:rsidRDefault="00197CB3"/>
    <w:sectPr w:rsidR="00197CB3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F58479" w14:textId="77777777" w:rsidR="007B62BC" w:rsidRDefault="007B62BC" w:rsidP="008F0DC3">
      <w:pPr>
        <w:spacing w:after="0" w:line="240" w:lineRule="auto"/>
      </w:pPr>
      <w:r>
        <w:separator/>
      </w:r>
    </w:p>
  </w:endnote>
  <w:endnote w:type="continuationSeparator" w:id="0">
    <w:p w14:paraId="3A9D282F" w14:textId="77777777" w:rsidR="007B62BC" w:rsidRDefault="007B62BC" w:rsidP="008F0D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74631381"/>
      <w:docPartObj>
        <w:docPartGallery w:val="Page Numbers (Bottom of Page)"/>
        <w:docPartUnique/>
      </w:docPartObj>
    </w:sdtPr>
    <w:sdtContent>
      <w:p w14:paraId="28BDC357" w14:textId="77777777" w:rsidR="008F0DC3" w:rsidRDefault="008F0DC3">
        <w:pPr>
          <w:pStyle w:val="llb"/>
        </w:pPr>
      </w:p>
      <w:p w14:paraId="3D1875DE" w14:textId="48C78172" w:rsidR="008F0DC3" w:rsidRDefault="008F0DC3">
        <w:pPr>
          <w:pStyle w:val="llb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46F09A39" wp14:editId="23F78F20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1282700" cy="343535"/>
                  <wp:effectExtent l="9525" t="9525" r="12700" b="8890"/>
                  <wp:wrapNone/>
                  <wp:docPr id="1460484974" name="Szabadkézi sokszög: alakzat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282700" cy="343535"/>
                          </a:xfrm>
                          <a:custGeom>
                            <a:avLst/>
                            <a:gdLst>
                              <a:gd name="T0" fmla="*/ 641350 w 21600"/>
                              <a:gd name="T1" fmla="*/ 0 h 21600"/>
                              <a:gd name="T2" fmla="*/ 187832 w 21600"/>
                              <a:gd name="T3" fmla="*/ 50306 h 21600"/>
                              <a:gd name="T4" fmla="*/ 0 w 21600"/>
                              <a:gd name="T5" fmla="*/ 171768 h 21600"/>
                              <a:gd name="T6" fmla="*/ 187832 w 21600"/>
                              <a:gd name="T7" fmla="*/ 293229 h 21600"/>
                              <a:gd name="T8" fmla="*/ 641350 w 21600"/>
                              <a:gd name="T9" fmla="*/ 343535 h 21600"/>
                              <a:gd name="T10" fmla="*/ 1094868 w 21600"/>
                              <a:gd name="T11" fmla="*/ 293229 h 21600"/>
                              <a:gd name="T12" fmla="*/ 1282700 w 21600"/>
                              <a:gd name="T13" fmla="*/ 171768 h 21600"/>
                              <a:gd name="T14" fmla="*/ 1094868 w 21600"/>
                              <a:gd name="T15" fmla="*/ 50306 h 21600"/>
                              <a:gd name="T16" fmla="*/ 0 60000 65536"/>
                              <a:gd name="T17" fmla="*/ 0 60000 65536"/>
                              <a:gd name="T18" fmla="*/ 0 60000 65536"/>
                              <a:gd name="T19" fmla="*/ 0 60000 65536"/>
                              <a:gd name="T20" fmla="*/ 0 60000 65536"/>
                              <a:gd name="T21" fmla="*/ 0 60000 65536"/>
                              <a:gd name="T22" fmla="*/ 0 60000 65536"/>
                              <a:gd name="T23" fmla="*/ 0 60000 65536"/>
                              <a:gd name="T24" fmla="*/ 3163 w 21600"/>
                              <a:gd name="T25" fmla="*/ 3163 h 21600"/>
                              <a:gd name="T26" fmla="*/ 18437 w 21600"/>
                              <a:gd name="T27" fmla="*/ 18437 h 21600"/>
                            </a:gdLst>
                            <a:ahLst/>
                            <a:cxnLst>
                              <a:cxn ang="T16">
                                <a:pos x="T0" y="T1"/>
                              </a:cxn>
                              <a:cxn ang="T17">
                                <a:pos x="T2" y="T3"/>
                              </a:cxn>
                              <a:cxn ang="T18">
                                <a:pos x="T4" y="T5"/>
                              </a:cxn>
                              <a:cxn ang="T19">
                                <a:pos x="T6" y="T7"/>
                              </a:cxn>
                              <a:cxn ang="T20">
                                <a:pos x="T8" y="T9"/>
                              </a:cxn>
                              <a:cxn ang="T21">
                                <a:pos x="T10" y="T11"/>
                              </a:cxn>
                              <a:cxn ang="T22">
                                <a:pos x="T12" y="T13"/>
                              </a:cxn>
                              <a:cxn ang="T23">
                                <a:pos x="T14" y="T15"/>
                              </a:cxn>
                            </a:cxnLst>
                            <a:rect l="T24" t="T25" r="T26" b="T27"/>
                            <a:pathLst>
                              <a:path w="21600" h="21600">
                                <a:moveTo>
                                  <a:pt x="0" y="10800"/>
                                </a:moveTo>
                                <a:cubicBezTo>
                                  <a:pt x="0" y="4835"/>
                                  <a:pt x="4835" y="0"/>
                                  <a:pt x="10800" y="0"/>
                                </a:cubicBezTo>
                                <a:cubicBezTo>
                                  <a:pt x="16765" y="0"/>
                                  <a:pt x="21600" y="4835"/>
                                  <a:pt x="21600" y="10800"/>
                                </a:cubicBezTo>
                                <a:cubicBezTo>
                                  <a:pt x="21600" y="16765"/>
                                  <a:pt x="16765" y="21600"/>
                                  <a:pt x="10800" y="21600"/>
                                </a:cubicBezTo>
                                <a:cubicBezTo>
                                  <a:pt x="4835" y="21600"/>
                                  <a:pt x="0" y="16765"/>
                                  <a:pt x="0" y="10800"/>
                                </a:cubicBezTo>
                                <a:close/>
                                <a:moveTo>
                                  <a:pt x="1999" y="10800"/>
                                </a:moveTo>
                                <a:cubicBezTo>
                                  <a:pt x="1999" y="15661"/>
                                  <a:pt x="5939" y="19601"/>
                                  <a:pt x="10800" y="19601"/>
                                </a:cubicBezTo>
                                <a:cubicBezTo>
                                  <a:pt x="15661" y="19601"/>
                                  <a:pt x="19601" y="15661"/>
                                  <a:pt x="19601" y="10800"/>
                                </a:cubicBezTo>
                                <a:cubicBezTo>
                                  <a:pt x="19601" y="5939"/>
                                  <a:pt x="15661" y="1999"/>
                                  <a:pt x="10800" y="1999"/>
                                </a:cubicBezTo>
                                <a:cubicBezTo>
                                  <a:pt x="5939" y="1999"/>
                                  <a:pt x="1999" y="5939"/>
                                  <a:pt x="1999" y="10800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A5A5A5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17365D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17595068" w14:textId="77777777" w:rsidR="008F0DC3" w:rsidRDefault="008F0DC3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808080" w:themeColor="text1" w:themeTint="7F"/>
                                  <w:lang w:val="hu-HU"/>
                                </w:rPr>
                                <w:t>2</w:t>
                              </w:r>
                              <w:r>
                                <w:rPr>
                                  <w:color w:val="808080" w:themeColor="text1" w:themeTint="7F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 w14:anchorId="46F09A39" id="Szabadkézi sokszög: alakzat 1" o:spid="_x0000_s1026" style="position:absolute;margin-left:0;margin-top:0;width:101pt;height:27.0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page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" adj="-11796480,,5400" path="m,10800c,4835,4835,,10800,v5965,,10800,4835,10800,10800c21600,16765,16765,21600,10800,21600,4835,21600,,16765,,10800xm1999,10800v,4861,3940,8801,8801,8801c15661,19601,19601,15661,19601,10800v,-4861,-3940,-8801,-8801,-8801c5939,1999,1999,5939,1999,10800xe" filled="f" fillcolor="#17365d" strokecolor="#a5a5a5">
                  <v:stroke joinstyle="round"/>
                  <v:formulas/>
                  <v:path o:connecttype="custom" o:connectlocs="38086095,0;11154264,800087;0,2731867;11154264,4663631;38086095,5463717;65017925,4663631;76172189,2731867;65017925,800087" o:connectangles="0,0,0,0,0,0,0,0" textboxrect="3163,3163,18437,18437"/>
                  <v:textbox>
                    <w:txbxContent>
                      <w:p w14:paraId="17595068" w14:textId="77777777" w:rsidR="008F0DC3" w:rsidRDefault="008F0DC3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color w:val="808080" w:themeColor="text1" w:themeTint="7F"/>
                            <w:lang w:val="hu-HU"/>
                          </w:rPr>
                          <w:t>2</w:t>
                        </w:r>
                        <w:r>
                          <w:rPr>
                            <w:color w:val="808080" w:themeColor="text1" w:themeTint="7F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EA855F" w14:textId="77777777" w:rsidR="007B62BC" w:rsidRDefault="007B62BC" w:rsidP="008F0DC3">
      <w:pPr>
        <w:spacing w:after="0" w:line="240" w:lineRule="auto"/>
      </w:pPr>
      <w:r>
        <w:separator/>
      </w:r>
    </w:p>
  </w:footnote>
  <w:footnote w:type="continuationSeparator" w:id="0">
    <w:p w14:paraId="1C19A37A" w14:textId="77777777" w:rsidR="007B62BC" w:rsidRDefault="007B62BC" w:rsidP="008F0D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1D14E8"/>
    <w:multiLevelType w:val="multilevel"/>
    <w:tmpl w:val="6A0A9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0649A1"/>
    <w:multiLevelType w:val="multilevel"/>
    <w:tmpl w:val="F09AD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4C6E68"/>
    <w:multiLevelType w:val="multilevel"/>
    <w:tmpl w:val="A8E01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7A2DEC"/>
    <w:multiLevelType w:val="multilevel"/>
    <w:tmpl w:val="C4E40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347FE5"/>
    <w:multiLevelType w:val="multilevel"/>
    <w:tmpl w:val="90440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116BA3"/>
    <w:multiLevelType w:val="multilevel"/>
    <w:tmpl w:val="5BB0C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4F2ED7"/>
    <w:multiLevelType w:val="hybridMultilevel"/>
    <w:tmpl w:val="4BB2571A"/>
    <w:lvl w:ilvl="0" w:tplc="040E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5D41688"/>
    <w:multiLevelType w:val="multilevel"/>
    <w:tmpl w:val="10028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E94DBB"/>
    <w:multiLevelType w:val="multilevel"/>
    <w:tmpl w:val="877C3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9F2EE3"/>
    <w:multiLevelType w:val="multilevel"/>
    <w:tmpl w:val="EC122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C7429A"/>
    <w:multiLevelType w:val="multilevel"/>
    <w:tmpl w:val="8A94C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4D48F0"/>
    <w:multiLevelType w:val="multilevel"/>
    <w:tmpl w:val="C354E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597C1C"/>
    <w:multiLevelType w:val="multilevel"/>
    <w:tmpl w:val="18060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695483"/>
    <w:multiLevelType w:val="multilevel"/>
    <w:tmpl w:val="F7ECA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4C1BD6"/>
    <w:multiLevelType w:val="multilevel"/>
    <w:tmpl w:val="17407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B657E79"/>
    <w:multiLevelType w:val="multilevel"/>
    <w:tmpl w:val="58E60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270A14"/>
    <w:multiLevelType w:val="multilevel"/>
    <w:tmpl w:val="A3B03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E21F9A"/>
    <w:multiLevelType w:val="multilevel"/>
    <w:tmpl w:val="F8FED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841F3B"/>
    <w:multiLevelType w:val="multilevel"/>
    <w:tmpl w:val="8CE24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7A6455"/>
    <w:multiLevelType w:val="multilevel"/>
    <w:tmpl w:val="A98C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AF51DD"/>
    <w:multiLevelType w:val="multilevel"/>
    <w:tmpl w:val="BB727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0B06F0"/>
    <w:multiLevelType w:val="multilevel"/>
    <w:tmpl w:val="95067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6D4A21"/>
    <w:multiLevelType w:val="multilevel"/>
    <w:tmpl w:val="268E5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689612D"/>
    <w:multiLevelType w:val="multilevel"/>
    <w:tmpl w:val="74AC7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71C6EE9"/>
    <w:multiLevelType w:val="multilevel"/>
    <w:tmpl w:val="71B47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9583256"/>
    <w:multiLevelType w:val="multilevel"/>
    <w:tmpl w:val="83E2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BD17AD9"/>
    <w:multiLevelType w:val="multilevel"/>
    <w:tmpl w:val="2E248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BE212E7"/>
    <w:multiLevelType w:val="multilevel"/>
    <w:tmpl w:val="960A9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11E6715"/>
    <w:multiLevelType w:val="multilevel"/>
    <w:tmpl w:val="B4C0D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4B1E33"/>
    <w:multiLevelType w:val="multilevel"/>
    <w:tmpl w:val="8D462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2C6317"/>
    <w:multiLevelType w:val="multilevel"/>
    <w:tmpl w:val="71869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5FE73A2"/>
    <w:multiLevelType w:val="multilevel"/>
    <w:tmpl w:val="9AFE8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A8216AB"/>
    <w:multiLevelType w:val="multilevel"/>
    <w:tmpl w:val="A594C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E5C7334"/>
    <w:multiLevelType w:val="multilevel"/>
    <w:tmpl w:val="A8A09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E944BFA"/>
    <w:multiLevelType w:val="multilevel"/>
    <w:tmpl w:val="01740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0A3522A"/>
    <w:multiLevelType w:val="multilevel"/>
    <w:tmpl w:val="92622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5090556"/>
    <w:multiLevelType w:val="multilevel"/>
    <w:tmpl w:val="ABCAD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E49734A"/>
    <w:multiLevelType w:val="multilevel"/>
    <w:tmpl w:val="7196E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EEE180B"/>
    <w:multiLevelType w:val="multilevel"/>
    <w:tmpl w:val="0434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0CB25DB"/>
    <w:multiLevelType w:val="multilevel"/>
    <w:tmpl w:val="ECA4F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31600EB"/>
    <w:multiLevelType w:val="multilevel"/>
    <w:tmpl w:val="E06E6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5511A64"/>
    <w:multiLevelType w:val="multilevel"/>
    <w:tmpl w:val="5FCEE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5571410"/>
    <w:multiLevelType w:val="multilevel"/>
    <w:tmpl w:val="CD48C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A5A537A"/>
    <w:multiLevelType w:val="multilevel"/>
    <w:tmpl w:val="739E0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E475BB9"/>
    <w:multiLevelType w:val="multilevel"/>
    <w:tmpl w:val="2AA8C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F4F01AB"/>
    <w:multiLevelType w:val="multilevel"/>
    <w:tmpl w:val="3674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45B2765"/>
    <w:multiLevelType w:val="multilevel"/>
    <w:tmpl w:val="3110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54075F5"/>
    <w:multiLevelType w:val="multilevel"/>
    <w:tmpl w:val="1E82A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E4A2B8B"/>
    <w:multiLevelType w:val="multilevel"/>
    <w:tmpl w:val="66D6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1097203">
    <w:abstractNumId w:val="8"/>
  </w:num>
  <w:num w:numId="2" w16cid:durableId="1801419033">
    <w:abstractNumId w:val="6"/>
  </w:num>
  <w:num w:numId="3" w16cid:durableId="657150722">
    <w:abstractNumId w:val="5"/>
  </w:num>
  <w:num w:numId="4" w16cid:durableId="1807701212">
    <w:abstractNumId w:val="4"/>
  </w:num>
  <w:num w:numId="5" w16cid:durableId="1374842801">
    <w:abstractNumId w:val="7"/>
  </w:num>
  <w:num w:numId="6" w16cid:durableId="2098674805">
    <w:abstractNumId w:val="3"/>
  </w:num>
  <w:num w:numId="7" w16cid:durableId="90052298">
    <w:abstractNumId w:val="2"/>
  </w:num>
  <w:num w:numId="8" w16cid:durableId="674307556">
    <w:abstractNumId w:val="1"/>
  </w:num>
  <w:num w:numId="9" w16cid:durableId="1072897546">
    <w:abstractNumId w:val="0"/>
  </w:num>
  <w:num w:numId="10" w16cid:durableId="812796693">
    <w:abstractNumId w:val="30"/>
  </w:num>
  <w:num w:numId="11" w16cid:durableId="581260989">
    <w:abstractNumId w:val="26"/>
  </w:num>
  <w:num w:numId="12" w16cid:durableId="596523210">
    <w:abstractNumId w:val="13"/>
  </w:num>
  <w:num w:numId="13" w16cid:durableId="660306969">
    <w:abstractNumId w:val="21"/>
  </w:num>
  <w:num w:numId="14" w16cid:durableId="1955941959">
    <w:abstractNumId w:val="9"/>
  </w:num>
  <w:num w:numId="15" w16cid:durableId="1625230141">
    <w:abstractNumId w:val="42"/>
  </w:num>
  <w:num w:numId="16" w16cid:durableId="1002590965">
    <w:abstractNumId w:val="43"/>
  </w:num>
  <w:num w:numId="17" w16cid:durableId="53939595">
    <w:abstractNumId w:val="24"/>
  </w:num>
  <w:num w:numId="18" w16cid:durableId="1993630652">
    <w:abstractNumId w:val="22"/>
  </w:num>
  <w:num w:numId="19" w16cid:durableId="355811388">
    <w:abstractNumId w:val="47"/>
  </w:num>
  <w:num w:numId="20" w16cid:durableId="1922443155">
    <w:abstractNumId w:val="57"/>
  </w:num>
  <w:num w:numId="21" w16cid:durableId="1841576464">
    <w:abstractNumId w:val="17"/>
  </w:num>
  <w:num w:numId="22" w16cid:durableId="1912883508">
    <w:abstractNumId w:val="40"/>
  </w:num>
  <w:num w:numId="23" w16cid:durableId="136722571">
    <w:abstractNumId w:val="51"/>
  </w:num>
  <w:num w:numId="24" w16cid:durableId="2078630564">
    <w:abstractNumId w:val="49"/>
  </w:num>
  <w:num w:numId="25" w16cid:durableId="660885127">
    <w:abstractNumId w:val="56"/>
  </w:num>
  <w:num w:numId="26" w16cid:durableId="564534051">
    <w:abstractNumId w:val="27"/>
  </w:num>
  <w:num w:numId="27" w16cid:durableId="778988809">
    <w:abstractNumId w:val="37"/>
  </w:num>
  <w:num w:numId="28" w16cid:durableId="805389619">
    <w:abstractNumId w:val="53"/>
  </w:num>
  <w:num w:numId="29" w16cid:durableId="742726415">
    <w:abstractNumId w:val="31"/>
  </w:num>
  <w:num w:numId="30" w16cid:durableId="1662806136">
    <w:abstractNumId w:val="48"/>
  </w:num>
  <w:num w:numId="31" w16cid:durableId="374888862">
    <w:abstractNumId w:val="18"/>
  </w:num>
  <w:num w:numId="32" w16cid:durableId="1541742860">
    <w:abstractNumId w:val="36"/>
  </w:num>
  <w:num w:numId="33" w16cid:durableId="73431049">
    <w:abstractNumId w:val="12"/>
  </w:num>
  <w:num w:numId="34" w16cid:durableId="1021780104">
    <w:abstractNumId w:val="19"/>
  </w:num>
  <w:num w:numId="35" w16cid:durableId="732433009">
    <w:abstractNumId w:val="14"/>
  </w:num>
  <w:num w:numId="36" w16cid:durableId="788202038">
    <w:abstractNumId w:val="44"/>
  </w:num>
  <w:num w:numId="37" w16cid:durableId="2084642177">
    <w:abstractNumId w:val="35"/>
  </w:num>
  <w:num w:numId="38" w16cid:durableId="2084446694">
    <w:abstractNumId w:val="45"/>
  </w:num>
  <w:num w:numId="39" w16cid:durableId="695620828">
    <w:abstractNumId w:val="11"/>
  </w:num>
  <w:num w:numId="40" w16cid:durableId="1657143437">
    <w:abstractNumId w:val="55"/>
  </w:num>
  <w:num w:numId="41" w16cid:durableId="1093815226">
    <w:abstractNumId w:val="46"/>
  </w:num>
  <w:num w:numId="42" w16cid:durableId="1468932025">
    <w:abstractNumId w:val="29"/>
  </w:num>
  <w:num w:numId="43" w16cid:durableId="1623614995">
    <w:abstractNumId w:val="34"/>
  </w:num>
  <w:num w:numId="44" w16cid:durableId="1084380402">
    <w:abstractNumId w:val="54"/>
  </w:num>
  <w:num w:numId="45" w16cid:durableId="1561672692">
    <w:abstractNumId w:val="41"/>
  </w:num>
  <w:num w:numId="46" w16cid:durableId="1263730987">
    <w:abstractNumId w:val="38"/>
  </w:num>
  <w:num w:numId="47" w16cid:durableId="1643196154">
    <w:abstractNumId w:val="20"/>
  </w:num>
  <w:num w:numId="48" w16cid:durableId="47655212">
    <w:abstractNumId w:val="50"/>
  </w:num>
  <w:num w:numId="49" w16cid:durableId="167797117">
    <w:abstractNumId w:val="10"/>
  </w:num>
  <w:num w:numId="50" w16cid:durableId="1049183558">
    <w:abstractNumId w:val="16"/>
  </w:num>
  <w:num w:numId="51" w16cid:durableId="1362824173">
    <w:abstractNumId w:val="33"/>
  </w:num>
  <w:num w:numId="52" w16cid:durableId="2002803918">
    <w:abstractNumId w:val="52"/>
  </w:num>
  <w:num w:numId="53" w16cid:durableId="608204195">
    <w:abstractNumId w:val="25"/>
  </w:num>
  <w:num w:numId="54" w16cid:durableId="449710498">
    <w:abstractNumId w:val="23"/>
  </w:num>
  <w:num w:numId="55" w16cid:durableId="192887259">
    <w:abstractNumId w:val="39"/>
  </w:num>
  <w:num w:numId="56" w16cid:durableId="577859378">
    <w:abstractNumId w:val="32"/>
  </w:num>
  <w:num w:numId="57" w16cid:durableId="501547952">
    <w:abstractNumId w:val="28"/>
  </w:num>
  <w:num w:numId="58" w16cid:durableId="30809996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3662"/>
    <w:rsid w:val="00034616"/>
    <w:rsid w:val="0006063C"/>
    <w:rsid w:val="00074454"/>
    <w:rsid w:val="00074E80"/>
    <w:rsid w:val="00080554"/>
    <w:rsid w:val="0015074B"/>
    <w:rsid w:val="00197CB3"/>
    <w:rsid w:val="00254D48"/>
    <w:rsid w:val="00263041"/>
    <w:rsid w:val="00293469"/>
    <w:rsid w:val="0029639D"/>
    <w:rsid w:val="002F0A00"/>
    <w:rsid w:val="00326F90"/>
    <w:rsid w:val="00434EF2"/>
    <w:rsid w:val="00442024"/>
    <w:rsid w:val="00550200"/>
    <w:rsid w:val="005C2F11"/>
    <w:rsid w:val="00716672"/>
    <w:rsid w:val="00746A3E"/>
    <w:rsid w:val="00776A0C"/>
    <w:rsid w:val="007B62BC"/>
    <w:rsid w:val="00886CEE"/>
    <w:rsid w:val="008F0DC3"/>
    <w:rsid w:val="009869AA"/>
    <w:rsid w:val="009B45E1"/>
    <w:rsid w:val="00A776F5"/>
    <w:rsid w:val="00AA0D9E"/>
    <w:rsid w:val="00AA1D8D"/>
    <w:rsid w:val="00B47730"/>
    <w:rsid w:val="00B6131F"/>
    <w:rsid w:val="00CB0664"/>
    <w:rsid w:val="00CF5F26"/>
    <w:rsid w:val="00D8002C"/>
    <w:rsid w:val="00DE59D6"/>
    <w:rsid w:val="00E22AD8"/>
    <w:rsid w:val="00E40B1E"/>
    <w:rsid w:val="00F07B4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D23E590"/>
  <w14:defaultImageDpi w14:val="330"/>
  <w15:docId w15:val="{35E8B5F9-8439-48CA-BB93-581C27021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C693F"/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D8002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D8002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27</Pages>
  <Words>2973</Words>
  <Characters>20812</Characters>
  <Application>Microsoft Office Word</Application>
  <DocSecurity>0</DocSecurity>
  <Lines>743</Lines>
  <Paragraphs>495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23290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Péter Szincsák</cp:lastModifiedBy>
  <cp:revision>13</cp:revision>
  <dcterms:created xsi:type="dcterms:W3CDTF">2026-04-13T12:37:00Z</dcterms:created>
  <dcterms:modified xsi:type="dcterms:W3CDTF">2026-04-15T22:49:00Z</dcterms:modified>
  <cp:category/>
</cp:coreProperties>
</file>